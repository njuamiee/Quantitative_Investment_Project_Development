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从零读懂量化选股项目</w:t>
      </w:r>
    </w:p>
    <w:p>
      <w:pPr>
        <w:pStyle w:val="Subtitle"/>
      </w:pPr>
      <w:r>
        <w:t>给软件工程学生的金融入门讲义｜2026-10-02</w:t>
      </w:r>
    </w:p>
    <w:p>
      <w:bookmarkStart w:id="1" w:name="lesson_1"/>
      <w:pPr>
        <w:pStyle w:val="Heading1"/>
        <w:pageBreakBefore w:val="0"/>
      </w:pPr>
      <w:r>
        <w:t>01  先把整个项目说成一句人话</w:t>
      </w:r>
      <w:bookmarkEnd w:id="1"/>
    </w:p>
    <w:p>
      <w:r>
        <w:t>我们在做一个选股助手：让程序读股票过去的记录，每天给一批股票排个名，挑出几只，再检查“如果当时照着买卖，钱会怎样变化”。你现在需要理解的是这条做事链条，不是先背一堆金融缩写。</w:t>
      </w:r>
    </w:p>
    <w:p>
      <w:r>
        <w:t>程序已经能做历史练习，也发现了一些有用线索；但纸面上的买卖还没有完整还原真实交易。因此，“程序跑通”“历史成绩较好”“以后真的能赚钱”是三个需要分别证明的结论。</w:t>
      </w:r>
    </w:p>
    <w:p>
      <w:r>
        <w:t>先认清地点：北交所是北京证券交易所；沪深指上海和深圳的股票市场。它们像不同的交易场地，股票范围与部分规则不同，不能在一个场地考得好，就宣布其他场地也有效。</w:t>
      </w:r>
    </w:p>
    <w:p>
      <w:pPr>
        <w:pStyle w:val="Heading2"/>
      </w:pPr>
      <w:r>
        <w:t>这本讲义怎样读</w:t>
      </w:r>
    </w:p>
    <w:tbl>
      <w:tblPr>
        <w:tblStyle w:val="TableGrid"/>
        <w:tblW w:type="dxa" w:w="9360"/>
        <w:jc w:val="left"/>
        <w:tblLayout w:type="fixed"/>
        <w:tblLook w:firstColumn="1" w:firstRow="1" w:lastColumn="0" w:lastRow="0" w:noHBand="0" w:noVBand="1" w:val="04A0"/>
        <w:tblInd w:type="dxa" w:w="120"/>
      </w:tblPr>
      <w:tblGrid>
        <w:gridCol w:w="3456"/>
        <w:gridCol w:w="5904"/>
      </w:tblGrid>
      <w:tr>
        <w:trPr>
          <w:cantSplit/>
          <w:tblHeader/>
        </w:trPr>
        <w:tc>
          <w:tcPr>
            <w:tcW w:type="dxa" w:w="3456"/>
            <w:vAlign w:val="center"/>
            <w:shd w:fill="F1F5F7"/>
            <w:tcMar>
              <w:top w:w="60" w:type="dxa"/>
              <w:bottom w:w="60" w:type="dxa"/>
              <w:start w:w="120" w:type="dxa"/>
              <w:end w:w="120" w:type="dxa"/>
            </w:tcMar>
          </w:tcPr>
          <w:p>
            <w:pPr>
              <w:keepNext/>
              <w:spacing w:before="0" w:after="20" w:line="240" w:lineRule="auto"/>
            </w:pPr>
            <w:r>
              <w:rPr>
                <w:b/>
                <w:sz w:val="22"/>
              </w:rPr>
              <w:t>阅读顺序</w:t>
            </w:r>
          </w:p>
        </w:tc>
        <w:tc>
          <w:tcPr>
            <w:tcW w:type="dxa" w:w="5904"/>
            <w:vAlign w:val="center"/>
            <w:shd w:fill="F1F5F7"/>
            <w:tcMar>
              <w:top w:w="60" w:type="dxa"/>
              <w:bottom w:w="60" w:type="dxa"/>
              <w:start w:w="120" w:type="dxa"/>
              <w:end w:w="120" w:type="dxa"/>
            </w:tcMar>
          </w:tcPr>
          <w:p>
            <w:pPr>
              <w:keepNext/>
              <w:spacing w:before="0" w:after="20" w:line="240" w:lineRule="auto"/>
            </w:pPr>
            <w:r>
              <w:rPr>
                <w:b/>
                <w:sz w:val="22"/>
              </w:rPr>
              <w:t>你要能回答的问题</w:t>
            </w:r>
          </w:p>
        </w:tc>
      </w:tr>
      <w:tr>
        <w:trPr>
          <w:cantSplit/>
        </w:trPr>
        <w:tc>
          <w:tcPr>
            <w:tcW w:type="dxa" w:w="3456"/>
            <w:vAlign w:val="center"/>
            <w:tcMar>
              <w:top w:w="60" w:type="dxa"/>
              <w:bottom w:w="60" w:type="dxa"/>
              <w:start w:w="120" w:type="dxa"/>
              <w:end w:w="120" w:type="dxa"/>
            </w:tcMar>
          </w:tcPr>
          <w:p>
            <w:pPr>
              <w:spacing w:before="0" w:after="20" w:line="240" w:lineRule="auto"/>
            </w:pPr>
            <w:r>
              <w:rPr>
                <w:b w:val="0"/>
                <w:sz w:val="22"/>
              </w:rPr>
              <w:t>1—8 节｜先学基础</w:t>
            </w:r>
          </w:p>
        </w:tc>
        <w:tc>
          <w:tcPr>
            <w:tcW w:type="dxa" w:w="5904"/>
            <w:vAlign w:val="center"/>
            <w:tcMar>
              <w:top w:w="60" w:type="dxa"/>
              <w:bottom w:w="60" w:type="dxa"/>
              <w:start w:w="120" w:type="dxa"/>
              <w:end w:w="120" w:type="dxa"/>
            </w:tcMar>
          </w:tcPr>
          <w:p>
            <w:pPr>
              <w:spacing w:before="0" w:after="20" w:line="240" w:lineRule="auto"/>
            </w:pPr>
            <w:r>
              <w:rPr>
                <w:b w:val="0"/>
                <w:sz w:val="22"/>
              </w:rPr>
              <w:t>怎样买卖、记账、学习？现在做到哪一步？</w:t>
            </w:r>
          </w:p>
        </w:tc>
      </w:tr>
      <w:tr>
        <w:trPr>
          <w:cantSplit/>
        </w:trPr>
        <w:tc>
          <w:tcPr>
            <w:tcW w:type="dxa" w:w="3456"/>
            <w:vAlign w:val="center"/>
            <w:tcMar>
              <w:top w:w="60" w:type="dxa"/>
              <w:bottom w:w="60" w:type="dxa"/>
              <w:start w:w="120" w:type="dxa"/>
              <w:end w:w="120" w:type="dxa"/>
            </w:tcMar>
          </w:tcPr>
          <w:p>
            <w:pPr>
              <w:spacing w:before="0" w:after="20" w:line="240" w:lineRule="auto"/>
            </w:pPr>
            <w:r>
              <w:rPr>
                <w:b w:val="0"/>
                <w:sz w:val="22"/>
              </w:rPr>
              <w:t>9—17 节｜九项建议</w:t>
            </w:r>
          </w:p>
        </w:tc>
        <w:tc>
          <w:tcPr>
            <w:tcW w:type="dxa" w:w="5904"/>
            <w:vAlign w:val="center"/>
            <w:tcMar>
              <w:top w:w="60" w:type="dxa"/>
              <w:bottom w:w="60" w:type="dxa"/>
              <w:start w:w="120" w:type="dxa"/>
              <w:end w:w="120" w:type="dxa"/>
            </w:tcMar>
          </w:tcPr>
          <w:p>
            <w:pPr>
              <w:spacing w:before="0" w:after="20" w:line="240" w:lineRule="auto"/>
            </w:pPr>
            <w:r>
              <w:rPr>
                <w:b w:val="0"/>
                <w:sz w:val="22"/>
              </w:rPr>
              <w:t>为什么改？怎样改？效果和未完成部分是什么？</w:t>
            </w:r>
          </w:p>
        </w:tc>
      </w:tr>
      <w:tr>
        <w:trPr>
          <w:cantSplit/>
        </w:trPr>
        <w:tc>
          <w:tcPr>
            <w:tcW w:type="dxa" w:w="3456"/>
            <w:vAlign w:val="center"/>
            <w:tcMar>
              <w:top w:w="60" w:type="dxa"/>
              <w:bottom w:w="60" w:type="dxa"/>
              <w:start w:w="120" w:type="dxa"/>
              <w:end w:w="120" w:type="dxa"/>
            </w:tcMar>
          </w:tcPr>
          <w:p>
            <w:pPr>
              <w:spacing w:before="0" w:after="20" w:line="240" w:lineRule="auto"/>
            </w:pPr>
            <w:r>
              <w:rPr>
                <w:b w:val="0"/>
                <w:sz w:val="22"/>
              </w:rPr>
              <w:t>18—25 节｜结果与资料</w:t>
            </w:r>
          </w:p>
        </w:tc>
        <w:tc>
          <w:tcPr>
            <w:tcW w:type="dxa" w:w="5904"/>
            <w:vAlign w:val="center"/>
            <w:tcMar>
              <w:top w:w="60" w:type="dxa"/>
              <w:bottom w:w="60" w:type="dxa"/>
              <w:start w:w="120" w:type="dxa"/>
              <w:end w:w="120" w:type="dxa"/>
            </w:tcMar>
          </w:tcPr>
          <w:p>
            <w:pPr>
              <w:spacing w:before="0" w:after="20" w:line="240" w:lineRule="auto"/>
            </w:pPr>
            <w:r>
              <w:rPr>
                <w:b w:val="0"/>
                <w:sz w:val="22"/>
              </w:rPr>
              <w:t>怎样看图？服务器更新了什么？确实缺什么？</w:t>
            </w:r>
          </w:p>
        </w:tc>
      </w:tr>
      <w:tr>
        <w:trPr>
          <w:cantSplit/>
        </w:trPr>
        <w:tc>
          <w:tcPr>
            <w:tcW w:type="dxa" w:w="3456"/>
            <w:vAlign w:val="center"/>
            <w:tcMar>
              <w:top w:w="60" w:type="dxa"/>
              <w:bottom w:w="60" w:type="dxa"/>
              <w:start w:w="120" w:type="dxa"/>
              <w:end w:w="120" w:type="dxa"/>
            </w:tcMar>
          </w:tcPr>
          <w:p>
            <w:pPr>
              <w:spacing w:before="0" w:after="20" w:line="240" w:lineRule="auto"/>
            </w:pPr>
            <w:r>
              <w:rPr>
                <w:b w:val="0"/>
                <w:sz w:val="22"/>
              </w:rPr>
              <w:t>26—35 节｜汇报与复习</w:t>
            </w:r>
          </w:p>
        </w:tc>
        <w:tc>
          <w:tcPr>
            <w:tcW w:type="dxa" w:w="5904"/>
            <w:vAlign w:val="center"/>
            <w:tcMar>
              <w:top w:w="60" w:type="dxa"/>
              <w:bottom w:w="60" w:type="dxa"/>
              <w:start w:w="120" w:type="dxa"/>
              <w:end w:w="120" w:type="dxa"/>
            </w:tcMar>
          </w:tcPr>
          <w:p>
            <w:pPr>
              <w:spacing w:before="0" w:after="20" w:line="240" w:lineRule="auto"/>
            </w:pPr>
            <w:r>
              <w:rPr>
                <w:b w:val="0"/>
                <w:sz w:val="22"/>
              </w:rPr>
              <w:t>怎样讲？怎样回答追问？怎样掌握术语？</w:t>
            </w:r>
          </w:p>
        </w:tc>
      </w:tr>
    </w:tbl>
    <w:p>
      <w:pPr>
        <w:pStyle w:val="Heading2"/>
      </w:pPr>
      <w:r>
        <w:t>先分清三个时间</w:t>
      </w:r>
    </w:p>
    <w:p>
      <w:r>
        <w:t>实验成绩来自 9 月 30 日已经保存的那次研究：北交所评价到 9 月 29 日，沪深样本到 8 月 21 日。服务器重新核查于 10 月 2 日 14:37—14:41，北京时间。你的汇报是 10 月 9 日晚上。新文件出现，不等于旧成绩已经自动更新。</w:t>
      </w:r>
    </w:p>
    <w:p>
      <w:r>
        <w:t>这里的“九项建议”，指老师关于选股范围、资金记账、因子、滚动训练等九个问题；不是工作区里“任务1—任务9”全部团队课题。此次也没有完成所有团队研究方向。</w:t>
      </w:r>
    </w:p>
    <w:p>
      <w:r>
        <w:rPr>
          <w:b/>
        </w:rPr>
        <w:t>停一下，试着解释：</w:t>
      </w:r>
      <w:r>
        <w:t>今天先做到：不用任何英文缩写，说出我们在做什么，以及为什么目前不能直接宣布能实盘赚钱。</w:t>
      </w:r>
    </w:p>
    <w:p>
      <w:bookmarkStart w:id="2" w:name="lesson_2"/>
      <w:pPr>
        <w:pStyle w:val="Heading1"/>
        <w:pageBreakBefore/>
      </w:pPr>
      <w:r>
        <w:t>02  先学会记一笔买卖：钱没有凭空消失</w:t>
      </w:r>
      <w:bookmarkEnd w:id="2"/>
    </w:p>
    <w:p>
      <w:r>
        <w:t>股票可以先理解为公司的一小份所有权。一“股”是计数单位。股票交易时，你用现金向卖方买股票；以后可能以更高或更低的价格卖出。价格由买卖双方交易形成，不是程序自己规定的。以下全是教学假设。</w:t>
      </w:r>
    </w:p>
    <w:tbl>
      <w:tblPr>
        <w:tblStyle w:val="TableGrid"/>
        <w:tblW w:type="dxa" w:w="9360"/>
        <w:jc w:val="left"/>
        <w:tblLayout w:type="fixed"/>
        <w:tblLook w:firstColumn="1" w:firstRow="1" w:lastColumn="0" w:lastRow="0" w:noHBand="0" w:noVBand="1" w:val="04A0"/>
        <w:tblInd w:type="dxa" w:w="120"/>
      </w:tblPr>
      <w:tblGrid>
        <w:gridCol w:w="4680"/>
        <w:gridCol w:w="1440"/>
        <w:gridCol w:w="1800"/>
        <w:gridCol w:w="1440"/>
      </w:tblGrid>
      <w:tr>
        <w:trPr>
          <w:cantSplit/>
          <w:tblHeader/>
        </w:trPr>
        <w:tc>
          <w:tcPr>
            <w:tcW w:type="dxa" w:w="4680"/>
            <w:vAlign w:val="center"/>
            <w:shd w:fill="F1F5F7"/>
            <w:tcMar>
              <w:top w:w="60" w:type="dxa"/>
              <w:bottom w:w="60" w:type="dxa"/>
              <w:start w:w="120" w:type="dxa"/>
              <w:end w:w="120" w:type="dxa"/>
            </w:tcMar>
          </w:tcPr>
          <w:p>
            <w:pPr>
              <w:keepNext/>
              <w:spacing w:before="0" w:after="20" w:line="240" w:lineRule="auto"/>
            </w:pPr>
            <w:r>
              <w:rPr>
                <w:b/>
                <w:sz w:val="22"/>
              </w:rPr>
              <w:t>发生什么</w:t>
            </w:r>
          </w:p>
        </w:tc>
        <w:tc>
          <w:tcPr>
            <w:tcW w:type="dxa" w:w="1440"/>
            <w:vAlign w:val="center"/>
            <w:shd w:fill="F1F5F7"/>
            <w:tcMar>
              <w:top w:w="60" w:type="dxa"/>
              <w:bottom w:w="60" w:type="dxa"/>
              <w:start w:w="120" w:type="dxa"/>
              <w:end w:w="120" w:type="dxa"/>
            </w:tcMar>
          </w:tcPr>
          <w:p>
            <w:pPr>
              <w:keepNext/>
              <w:spacing w:before="0" w:after="20" w:line="240" w:lineRule="auto"/>
            </w:pPr>
            <w:r>
              <w:rPr>
                <w:b/>
                <w:sz w:val="22"/>
              </w:rPr>
              <w:t>现金</w:t>
            </w:r>
          </w:p>
        </w:tc>
        <w:tc>
          <w:tcPr>
            <w:tcW w:type="dxa" w:w="1800"/>
            <w:vAlign w:val="center"/>
            <w:shd w:fill="F1F5F7"/>
            <w:tcMar>
              <w:top w:w="60" w:type="dxa"/>
              <w:bottom w:w="60" w:type="dxa"/>
              <w:start w:w="120" w:type="dxa"/>
              <w:end w:w="120" w:type="dxa"/>
            </w:tcMar>
          </w:tcPr>
          <w:p>
            <w:pPr>
              <w:keepNext/>
              <w:spacing w:before="0" w:after="20" w:line="240" w:lineRule="auto"/>
            </w:pPr>
            <w:r>
              <w:rPr>
                <w:b/>
                <w:sz w:val="22"/>
              </w:rPr>
              <w:t>股票按当前价格值多少</w:t>
            </w:r>
          </w:p>
        </w:tc>
        <w:tc>
          <w:tcPr>
            <w:tcW w:type="dxa" w:w="1440"/>
            <w:vAlign w:val="center"/>
            <w:shd w:fill="F1F5F7"/>
            <w:tcMar>
              <w:top w:w="60" w:type="dxa"/>
              <w:bottom w:w="60" w:type="dxa"/>
              <w:start w:w="120" w:type="dxa"/>
              <w:end w:w="120" w:type="dxa"/>
            </w:tcMar>
          </w:tcPr>
          <w:p>
            <w:pPr>
              <w:keepNext/>
              <w:spacing w:before="0" w:after="20" w:line="240" w:lineRule="auto"/>
            </w:pPr>
            <w:r>
              <w:rPr>
                <w:b/>
                <w:sz w:val="22"/>
              </w:rPr>
              <w:t>合起来</w:t>
            </w:r>
          </w:p>
        </w:tc>
      </w:tr>
      <w:tr>
        <w:trPr>
          <w:cantSplit/>
        </w:trPr>
        <w:tc>
          <w:tcPr>
            <w:tcW w:type="dxa" w:w="4680"/>
            <w:vAlign w:val="center"/>
            <w:tcMar>
              <w:top w:w="60" w:type="dxa"/>
              <w:bottom w:w="60" w:type="dxa"/>
              <w:start w:w="120" w:type="dxa"/>
              <w:end w:w="120" w:type="dxa"/>
            </w:tcMar>
          </w:tcPr>
          <w:p>
            <w:pPr>
              <w:spacing w:before="0" w:after="20" w:line="240" w:lineRule="auto"/>
            </w:pPr>
            <w:r>
              <w:rPr>
                <w:b w:val="0"/>
                <w:sz w:val="22"/>
              </w:rPr>
              <w:t>开始有 10000 元</w:t>
            </w:r>
          </w:p>
        </w:tc>
        <w:tc>
          <w:tcPr>
            <w:tcW w:type="dxa" w:w="1440"/>
            <w:vAlign w:val="center"/>
            <w:tcMar>
              <w:top w:w="60" w:type="dxa"/>
              <w:bottom w:w="60" w:type="dxa"/>
              <w:start w:w="120" w:type="dxa"/>
              <w:end w:w="120" w:type="dxa"/>
            </w:tcMar>
          </w:tcPr>
          <w:p>
            <w:pPr>
              <w:spacing w:before="0" w:after="20" w:line="240" w:lineRule="auto"/>
            </w:pPr>
            <w:r>
              <w:rPr>
                <w:b w:val="0"/>
                <w:sz w:val="22"/>
              </w:rPr>
              <w:t>10000</w:t>
            </w:r>
          </w:p>
        </w:tc>
        <w:tc>
          <w:tcPr>
            <w:tcW w:type="dxa" w:w="1800"/>
            <w:vAlign w:val="center"/>
            <w:tcMar>
              <w:top w:w="60" w:type="dxa"/>
              <w:bottom w:w="60" w:type="dxa"/>
              <w:start w:w="120" w:type="dxa"/>
              <w:end w:w="120" w:type="dxa"/>
            </w:tcMar>
          </w:tcPr>
          <w:p>
            <w:pPr>
              <w:spacing w:before="0" w:after="20" w:line="240" w:lineRule="auto"/>
            </w:pPr>
            <w:r>
              <w:rPr>
                <w:b w:val="0"/>
                <w:sz w:val="22"/>
              </w:rPr>
              <w:t>0</w:t>
            </w:r>
          </w:p>
        </w:tc>
        <w:tc>
          <w:tcPr>
            <w:tcW w:type="dxa" w:w="1440"/>
            <w:vAlign w:val="center"/>
            <w:tcMar>
              <w:top w:w="60" w:type="dxa"/>
              <w:bottom w:w="60" w:type="dxa"/>
              <w:start w:w="120" w:type="dxa"/>
              <w:end w:w="120" w:type="dxa"/>
            </w:tcMar>
          </w:tcPr>
          <w:p>
            <w:pPr>
              <w:spacing w:before="0" w:after="20" w:line="240" w:lineRule="auto"/>
            </w:pPr>
            <w:r>
              <w:rPr>
                <w:b w:val="0"/>
                <w:sz w:val="22"/>
              </w:rPr>
              <w:t>10000</w:t>
            </w:r>
          </w:p>
        </w:tc>
      </w:tr>
      <w:tr>
        <w:trPr>
          <w:cantSplit/>
        </w:trPr>
        <w:tc>
          <w:tcPr>
            <w:tcW w:type="dxa" w:w="4680"/>
            <w:vAlign w:val="center"/>
            <w:tcMar>
              <w:top w:w="60" w:type="dxa"/>
              <w:bottom w:w="60" w:type="dxa"/>
              <w:start w:w="120" w:type="dxa"/>
              <w:end w:w="120" w:type="dxa"/>
            </w:tcMar>
          </w:tcPr>
          <w:p>
            <w:pPr>
              <w:spacing w:before="0" w:after="20" w:line="240" w:lineRule="auto"/>
            </w:pPr>
            <w:r>
              <w:rPr>
                <w:b w:val="0"/>
                <w:sz w:val="22"/>
              </w:rPr>
              <w:t>10 元一股，买 100 股，先不算费用</w:t>
            </w:r>
          </w:p>
        </w:tc>
        <w:tc>
          <w:tcPr>
            <w:tcW w:type="dxa" w:w="1440"/>
            <w:vAlign w:val="center"/>
            <w:tcMar>
              <w:top w:w="60" w:type="dxa"/>
              <w:bottom w:w="60" w:type="dxa"/>
              <w:start w:w="120" w:type="dxa"/>
              <w:end w:w="120" w:type="dxa"/>
            </w:tcMar>
          </w:tcPr>
          <w:p>
            <w:pPr>
              <w:spacing w:before="0" w:after="20" w:line="240" w:lineRule="auto"/>
            </w:pPr>
            <w:r>
              <w:rPr>
                <w:b w:val="0"/>
                <w:sz w:val="22"/>
              </w:rPr>
              <w:t>9000</w:t>
            </w:r>
          </w:p>
        </w:tc>
        <w:tc>
          <w:tcPr>
            <w:tcW w:type="dxa" w:w="1800"/>
            <w:vAlign w:val="center"/>
            <w:tcMar>
              <w:top w:w="60" w:type="dxa"/>
              <w:bottom w:w="60" w:type="dxa"/>
              <w:start w:w="120" w:type="dxa"/>
              <w:end w:w="120" w:type="dxa"/>
            </w:tcMar>
          </w:tcPr>
          <w:p>
            <w:pPr>
              <w:spacing w:before="0" w:after="20" w:line="240" w:lineRule="auto"/>
            </w:pPr>
            <w:r>
              <w:rPr>
                <w:b w:val="0"/>
                <w:sz w:val="22"/>
              </w:rPr>
              <w:t>1000</w:t>
            </w:r>
          </w:p>
        </w:tc>
        <w:tc>
          <w:tcPr>
            <w:tcW w:type="dxa" w:w="1440"/>
            <w:vAlign w:val="center"/>
            <w:tcMar>
              <w:top w:w="60" w:type="dxa"/>
              <w:bottom w:w="60" w:type="dxa"/>
              <w:start w:w="120" w:type="dxa"/>
              <w:end w:w="120" w:type="dxa"/>
            </w:tcMar>
          </w:tcPr>
          <w:p>
            <w:pPr>
              <w:spacing w:before="0" w:after="20" w:line="240" w:lineRule="auto"/>
            </w:pPr>
            <w:r>
              <w:rPr>
                <w:b w:val="0"/>
                <w:sz w:val="22"/>
              </w:rPr>
              <w:t>10000</w:t>
            </w:r>
          </w:p>
        </w:tc>
      </w:tr>
      <w:tr>
        <w:trPr>
          <w:cantSplit/>
        </w:trPr>
        <w:tc>
          <w:tcPr>
            <w:tcW w:type="dxa" w:w="4680"/>
            <w:vAlign w:val="center"/>
            <w:tcMar>
              <w:top w:w="60" w:type="dxa"/>
              <w:bottom w:w="60" w:type="dxa"/>
              <w:start w:w="120" w:type="dxa"/>
              <w:end w:w="120" w:type="dxa"/>
            </w:tcMar>
          </w:tcPr>
          <w:p>
            <w:pPr>
              <w:spacing w:before="0" w:after="20" w:line="240" w:lineRule="auto"/>
            </w:pPr>
            <w:r>
              <w:rPr>
                <w:b w:val="0"/>
                <w:sz w:val="22"/>
              </w:rPr>
              <w:t>价格涨到 11 元，还没卖</w:t>
            </w:r>
          </w:p>
        </w:tc>
        <w:tc>
          <w:tcPr>
            <w:tcW w:type="dxa" w:w="1440"/>
            <w:vAlign w:val="center"/>
            <w:tcMar>
              <w:top w:w="60" w:type="dxa"/>
              <w:bottom w:w="60" w:type="dxa"/>
              <w:start w:w="120" w:type="dxa"/>
              <w:end w:w="120" w:type="dxa"/>
            </w:tcMar>
          </w:tcPr>
          <w:p>
            <w:pPr>
              <w:spacing w:before="0" w:after="20" w:line="240" w:lineRule="auto"/>
            </w:pPr>
            <w:r>
              <w:rPr>
                <w:b w:val="0"/>
                <w:sz w:val="22"/>
              </w:rPr>
              <w:t>9000</w:t>
            </w:r>
          </w:p>
        </w:tc>
        <w:tc>
          <w:tcPr>
            <w:tcW w:type="dxa" w:w="1800"/>
            <w:vAlign w:val="center"/>
            <w:tcMar>
              <w:top w:w="60" w:type="dxa"/>
              <w:bottom w:w="60" w:type="dxa"/>
              <w:start w:w="120" w:type="dxa"/>
              <w:end w:w="120" w:type="dxa"/>
            </w:tcMar>
          </w:tcPr>
          <w:p>
            <w:pPr>
              <w:spacing w:before="0" w:after="20" w:line="240" w:lineRule="auto"/>
            </w:pPr>
            <w:r>
              <w:rPr>
                <w:b w:val="0"/>
                <w:sz w:val="22"/>
              </w:rPr>
              <w:t>1100</w:t>
            </w:r>
          </w:p>
        </w:tc>
        <w:tc>
          <w:tcPr>
            <w:tcW w:type="dxa" w:w="1440"/>
            <w:vAlign w:val="center"/>
            <w:tcMar>
              <w:top w:w="60" w:type="dxa"/>
              <w:bottom w:w="60" w:type="dxa"/>
              <w:start w:w="120" w:type="dxa"/>
              <w:end w:w="120" w:type="dxa"/>
            </w:tcMar>
          </w:tcPr>
          <w:p>
            <w:pPr>
              <w:spacing w:before="0" w:after="20" w:line="240" w:lineRule="auto"/>
            </w:pPr>
            <w:r>
              <w:rPr>
                <w:b w:val="0"/>
                <w:sz w:val="22"/>
              </w:rPr>
              <w:t>10100</w:t>
            </w:r>
          </w:p>
        </w:tc>
      </w:tr>
      <w:tr>
        <w:trPr>
          <w:cantSplit/>
        </w:trPr>
        <w:tc>
          <w:tcPr>
            <w:tcW w:type="dxa" w:w="4680"/>
            <w:vAlign w:val="center"/>
            <w:tcMar>
              <w:top w:w="60" w:type="dxa"/>
              <w:bottom w:w="60" w:type="dxa"/>
              <w:start w:w="120" w:type="dxa"/>
              <w:end w:w="120" w:type="dxa"/>
            </w:tcMar>
          </w:tcPr>
          <w:p>
            <w:pPr>
              <w:spacing w:before="0" w:after="20" w:line="240" w:lineRule="auto"/>
            </w:pPr>
            <w:r>
              <w:rPr>
                <w:b w:val="0"/>
                <w:sz w:val="22"/>
              </w:rPr>
              <w:t>按 11 元全部卖掉，先不算费用</w:t>
            </w:r>
          </w:p>
        </w:tc>
        <w:tc>
          <w:tcPr>
            <w:tcW w:type="dxa" w:w="1440"/>
            <w:vAlign w:val="center"/>
            <w:tcMar>
              <w:top w:w="60" w:type="dxa"/>
              <w:bottom w:w="60" w:type="dxa"/>
              <w:start w:w="120" w:type="dxa"/>
              <w:end w:w="120" w:type="dxa"/>
            </w:tcMar>
          </w:tcPr>
          <w:p>
            <w:pPr>
              <w:spacing w:before="0" w:after="20" w:line="240" w:lineRule="auto"/>
            </w:pPr>
            <w:r>
              <w:rPr>
                <w:b w:val="0"/>
                <w:sz w:val="22"/>
              </w:rPr>
              <w:t>10100</w:t>
            </w:r>
          </w:p>
        </w:tc>
        <w:tc>
          <w:tcPr>
            <w:tcW w:type="dxa" w:w="1800"/>
            <w:vAlign w:val="center"/>
            <w:tcMar>
              <w:top w:w="60" w:type="dxa"/>
              <w:bottom w:w="60" w:type="dxa"/>
              <w:start w:w="120" w:type="dxa"/>
              <w:end w:w="120" w:type="dxa"/>
            </w:tcMar>
          </w:tcPr>
          <w:p>
            <w:pPr>
              <w:spacing w:before="0" w:after="20" w:line="240" w:lineRule="auto"/>
            </w:pPr>
            <w:r>
              <w:rPr>
                <w:b w:val="0"/>
                <w:sz w:val="22"/>
              </w:rPr>
              <w:t>0</w:t>
            </w:r>
          </w:p>
        </w:tc>
        <w:tc>
          <w:tcPr>
            <w:tcW w:type="dxa" w:w="1440"/>
            <w:vAlign w:val="center"/>
            <w:tcMar>
              <w:top w:w="60" w:type="dxa"/>
              <w:bottom w:w="60" w:type="dxa"/>
              <w:start w:w="120" w:type="dxa"/>
              <w:end w:w="120" w:type="dxa"/>
            </w:tcMar>
          </w:tcPr>
          <w:p>
            <w:pPr>
              <w:spacing w:before="0" w:after="20" w:line="240" w:lineRule="auto"/>
            </w:pPr>
            <w:r>
              <w:rPr>
                <w:b w:val="0"/>
                <w:sz w:val="22"/>
              </w:rPr>
              <w:t>10100</w:t>
            </w:r>
          </w:p>
        </w:tc>
      </w:tr>
    </w:tbl>
    <w:p>
      <w:r>
        <w:t>股票还在手里时，已经花掉的现金没有消失，它变成了股票。现金加股票当时的价值，叫账户总资产；股票那部分的价值叫市值。手里持有股票，叫持仓。没有卖出时，价值仍会随价格变化，不是已经锁定的收入。</w:t>
      </w:r>
    </w:p>
    <w:p>
      <w:pPr>
        <w:pStyle w:val="Heading2"/>
      </w:pPr>
      <w:r>
        <w:t>买卖不是免费的</w:t>
      </w:r>
    </w:p>
    <w:p>
      <w:r>
        <w:t>本次研究假设，每次买或卖都扣成交金额的 0.15%。买 1000 元扣 1.50 元；卖 1100 元扣 1.65 元。这笔买卖实际多出 100−1.50−1.65＝96.85 元。0.15% 也写作 15bp：1bp 是万分之一。它是本实验的合计成本假设，不是声称每笔真实交易都恰好这样收费。</w:t>
      </w:r>
    </w:p>
    <w:p>
      <w:pPr>
        <w:pStyle w:val="Heading2"/>
      </w:pPr>
      <w:r>
        <w:t>公司发钱，也要记到账里</w:t>
      </w:r>
    </w:p>
    <w:p>
      <w:r>
        <w:t>假设你持有 100 股，公司每股发 1 元现金，价格从 10 元变为 9 元。如果忽略费用和税，而且现金已经到账，你有 900 元股票加 100 元现金，并没有仅因这件事少 100 元。公司把部分钱分给股东，叫分红。真实到账日期和税费仍要按真实资料记。</w:t>
      </w:r>
    </w:p>
    <w:p>
      <w:r>
        <w:rPr>
          <w:b/>
        </w:rPr>
        <w:t>停一下，试着解释：</w:t>
      </w:r>
      <w:r>
        <w:t>为什么“价格跌了 10%”不一定等于“持有这笔股票总共亏了 10%”？请用最后一个例子回答。</w:t>
      </w:r>
    </w:p>
    <w:p>
      <w:bookmarkStart w:id="3" w:name="lesson_3"/>
      <w:pPr>
        <w:pStyle w:val="Heading1"/>
        <w:pageBreakBefore/>
      </w:pPr>
      <w:r>
        <w:t>03  程序每天读的，到底是什么记录</w:t>
      </w:r>
      <w:bookmarkEnd w:id="3"/>
    </w:p>
    <w:p>
      <w:r>
        <w:t>把一只股票看成一件不断有人买卖的商品。我们要知道今天卖过多少钱、成交了多少股，也要知道过去一段时间的变化。记录越细，越容易研究订单当时是否真的能成交，但文件也会更大。</w:t>
      </w:r>
    </w:p>
    <w:tbl>
      <w:tblPr>
        <w:tblStyle w:val="TableGrid"/>
        <w:tblW w:type="dxa" w:w="9360"/>
        <w:jc w:val="left"/>
        <w:tblLayout w:type="fixed"/>
        <w:tblLook w:firstColumn="1" w:firstRow="1" w:lastColumn="0" w:lastRow="0" w:noHBand="0" w:noVBand="1" w:val="04A0"/>
        <w:tblInd w:type="dxa" w:w="120"/>
      </w:tblPr>
      <w:tblGrid>
        <w:gridCol w:w="3600"/>
        <w:gridCol w:w="2304"/>
        <w:gridCol w:w="3456"/>
      </w:tblGrid>
      <w:tr>
        <w:trPr>
          <w:cantSplit/>
          <w:tblHeader/>
        </w:trPr>
        <w:tc>
          <w:tcPr>
            <w:tcW w:type="dxa" w:w="3600"/>
            <w:vAlign w:val="center"/>
            <w:shd w:fill="F1F5F7"/>
            <w:tcMar>
              <w:top w:w="60" w:type="dxa"/>
              <w:bottom w:w="60" w:type="dxa"/>
              <w:start w:w="120" w:type="dxa"/>
              <w:end w:w="120" w:type="dxa"/>
            </w:tcMar>
          </w:tcPr>
          <w:p>
            <w:pPr>
              <w:keepNext/>
              <w:spacing w:before="0" w:after="20" w:line="240" w:lineRule="auto"/>
            </w:pPr>
            <w:r>
              <w:rPr>
                <w:b/>
                <w:sz w:val="22"/>
              </w:rPr>
              <w:t>先用日常话理解</w:t>
            </w:r>
          </w:p>
        </w:tc>
        <w:tc>
          <w:tcPr>
            <w:tcW w:type="dxa" w:w="2304"/>
            <w:vAlign w:val="center"/>
            <w:shd w:fill="F1F5F7"/>
            <w:tcMar>
              <w:top w:w="60" w:type="dxa"/>
              <w:bottom w:w="60" w:type="dxa"/>
              <w:start w:w="120" w:type="dxa"/>
              <w:end w:w="120" w:type="dxa"/>
            </w:tcMar>
          </w:tcPr>
          <w:p>
            <w:pPr>
              <w:keepNext/>
              <w:spacing w:before="0" w:after="20" w:line="240" w:lineRule="auto"/>
            </w:pPr>
            <w:r>
              <w:rPr>
                <w:b/>
                <w:sz w:val="22"/>
              </w:rPr>
              <w:t>专业名称</w:t>
            </w:r>
          </w:p>
        </w:tc>
        <w:tc>
          <w:tcPr>
            <w:tcW w:type="dxa" w:w="3456"/>
            <w:vAlign w:val="center"/>
            <w:shd w:fill="F1F5F7"/>
            <w:tcMar>
              <w:top w:w="60" w:type="dxa"/>
              <w:bottom w:w="60" w:type="dxa"/>
              <w:start w:w="120" w:type="dxa"/>
              <w:end w:w="120" w:type="dxa"/>
            </w:tcMar>
          </w:tcPr>
          <w:p>
            <w:pPr>
              <w:keepNext/>
              <w:spacing w:before="0" w:after="20" w:line="240" w:lineRule="auto"/>
            </w:pPr>
            <w:r>
              <w:rPr>
                <w:b/>
                <w:sz w:val="22"/>
              </w:rPr>
              <w:t>有什么用</w:t>
            </w:r>
          </w:p>
        </w:tc>
      </w:tr>
      <w:tr>
        <w:trPr>
          <w:cantSplit/>
        </w:trPr>
        <w:tc>
          <w:tcPr>
            <w:tcW w:type="dxa" w:w="3600"/>
            <w:vAlign w:val="center"/>
            <w:tcMar>
              <w:top w:w="60" w:type="dxa"/>
              <w:bottom w:w="60" w:type="dxa"/>
              <w:start w:w="120" w:type="dxa"/>
              <w:end w:w="120" w:type="dxa"/>
            </w:tcMar>
          </w:tcPr>
          <w:p>
            <w:pPr>
              <w:spacing w:before="0" w:after="20" w:line="240" w:lineRule="auto"/>
            </w:pPr>
            <w:r>
              <w:rPr>
                <w:b w:val="0"/>
                <w:sz w:val="22"/>
              </w:rPr>
              <w:t>一天交易的第一笔、最后一笔、最高和最低价格</w:t>
            </w:r>
          </w:p>
        </w:tc>
        <w:tc>
          <w:tcPr>
            <w:tcW w:type="dxa" w:w="2304"/>
            <w:vAlign w:val="center"/>
            <w:tcMar>
              <w:top w:w="60" w:type="dxa"/>
              <w:bottom w:w="60" w:type="dxa"/>
              <w:start w:w="120" w:type="dxa"/>
              <w:end w:w="120" w:type="dxa"/>
            </w:tcMar>
          </w:tcPr>
          <w:p>
            <w:pPr>
              <w:spacing w:before="0" w:after="20" w:line="240" w:lineRule="auto"/>
            </w:pPr>
            <w:r>
              <w:rPr>
                <w:b w:val="0"/>
                <w:sz w:val="22"/>
              </w:rPr>
              <w:t>开盘价、收盘价、最高价、最低价</w:t>
            </w:r>
          </w:p>
        </w:tc>
        <w:tc>
          <w:tcPr>
            <w:tcW w:type="dxa" w:w="3456"/>
            <w:vAlign w:val="center"/>
            <w:tcMar>
              <w:top w:w="60" w:type="dxa"/>
              <w:bottom w:w="60" w:type="dxa"/>
              <w:start w:w="120" w:type="dxa"/>
              <w:end w:w="120" w:type="dxa"/>
            </w:tcMar>
          </w:tcPr>
          <w:p>
            <w:pPr>
              <w:spacing w:before="0" w:after="20" w:line="240" w:lineRule="auto"/>
            </w:pPr>
            <w:r>
              <w:rPr>
                <w:b w:val="0"/>
                <w:sz w:val="22"/>
              </w:rPr>
              <w:t>描述当天价格；不等于四个价格都能让我们随意买到</w:t>
            </w:r>
          </w:p>
        </w:tc>
      </w:tr>
      <w:tr>
        <w:trPr>
          <w:cantSplit/>
        </w:trPr>
        <w:tc>
          <w:tcPr>
            <w:tcW w:type="dxa" w:w="3600"/>
            <w:vAlign w:val="center"/>
            <w:tcMar>
              <w:top w:w="60" w:type="dxa"/>
              <w:bottom w:w="60" w:type="dxa"/>
              <w:start w:w="120" w:type="dxa"/>
              <w:end w:w="120" w:type="dxa"/>
            </w:tcMar>
          </w:tcPr>
          <w:p>
            <w:pPr>
              <w:spacing w:before="0" w:after="20" w:line="240" w:lineRule="auto"/>
            </w:pPr>
            <w:r>
              <w:rPr>
                <w:b w:val="0"/>
                <w:sz w:val="22"/>
              </w:rPr>
              <w:t>把一天压成一行记录</w:t>
            </w:r>
          </w:p>
        </w:tc>
        <w:tc>
          <w:tcPr>
            <w:tcW w:type="dxa" w:w="2304"/>
            <w:vAlign w:val="center"/>
            <w:tcMar>
              <w:top w:w="60" w:type="dxa"/>
              <w:bottom w:w="60" w:type="dxa"/>
              <w:start w:w="120" w:type="dxa"/>
              <w:end w:w="120" w:type="dxa"/>
            </w:tcMar>
          </w:tcPr>
          <w:p>
            <w:pPr>
              <w:spacing w:before="0" w:after="20" w:line="240" w:lineRule="auto"/>
            </w:pPr>
            <w:r>
              <w:rPr>
                <w:b w:val="0"/>
                <w:sz w:val="22"/>
              </w:rPr>
              <w:t>日线，或日 K 线</w:t>
            </w:r>
          </w:p>
        </w:tc>
        <w:tc>
          <w:tcPr>
            <w:tcW w:type="dxa" w:w="3456"/>
            <w:vAlign w:val="center"/>
            <w:tcMar>
              <w:top w:w="60" w:type="dxa"/>
              <w:bottom w:w="60" w:type="dxa"/>
              <w:start w:w="120" w:type="dxa"/>
              <w:end w:w="120" w:type="dxa"/>
            </w:tcMar>
          </w:tcPr>
          <w:p>
            <w:pPr>
              <w:spacing w:before="0" w:after="20" w:line="240" w:lineRule="auto"/>
            </w:pPr>
            <w:r>
              <w:rPr>
                <w:b w:val="0"/>
                <w:sz w:val="22"/>
              </w:rPr>
              <w:t>先做选股研究和较粗的买卖模拟</w:t>
            </w:r>
          </w:p>
        </w:tc>
      </w:tr>
      <w:tr>
        <w:trPr>
          <w:cantSplit/>
        </w:trPr>
        <w:tc>
          <w:tcPr>
            <w:tcW w:type="dxa" w:w="3600"/>
            <w:vAlign w:val="center"/>
            <w:tcMar>
              <w:top w:w="60" w:type="dxa"/>
              <w:bottom w:w="60" w:type="dxa"/>
              <w:start w:w="120" w:type="dxa"/>
              <w:end w:w="120" w:type="dxa"/>
            </w:tcMar>
          </w:tcPr>
          <w:p>
            <w:pPr>
              <w:spacing w:before="0" w:after="20" w:line="240" w:lineRule="auto"/>
            </w:pPr>
            <w:r>
              <w:rPr>
                <w:b w:val="0"/>
                <w:sz w:val="22"/>
              </w:rPr>
              <w:t>把每一分钟压成一行</w:t>
            </w:r>
          </w:p>
        </w:tc>
        <w:tc>
          <w:tcPr>
            <w:tcW w:type="dxa" w:w="2304"/>
            <w:vAlign w:val="center"/>
            <w:tcMar>
              <w:top w:w="60" w:type="dxa"/>
              <w:bottom w:w="60" w:type="dxa"/>
              <w:start w:w="120" w:type="dxa"/>
              <w:end w:w="120" w:type="dxa"/>
            </w:tcMar>
          </w:tcPr>
          <w:p>
            <w:pPr>
              <w:spacing w:before="0" w:after="20" w:line="240" w:lineRule="auto"/>
            </w:pPr>
            <w:r>
              <w:rPr>
                <w:b w:val="0"/>
                <w:sz w:val="22"/>
              </w:rPr>
              <w:t>分钟线，或分钟 bar</w:t>
            </w:r>
          </w:p>
        </w:tc>
        <w:tc>
          <w:tcPr>
            <w:tcW w:type="dxa" w:w="3456"/>
            <w:vAlign w:val="center"/>
            <w:tcMar>
              <w:top w:w="60" w:type="dxa"/>
              <w:bottom w:w="60" w:type="dxa"/>
              <w:start w:w="120" w:type="dxa"/>
              <w:end w:w="120" w:type="dxa"/>
            </w:tcMar>
          </w:tcPr>
          <w:p>
            <w:pPr>
              <w:spacing w:before="0" w:after="20" w:line="240" w:lineRule="auto"/>
            </w:pPr>
            <w:r>
              <w:rPr>
                <w:b w:val="0"/>
                <w:sz w:val="22"/>
              </w:rPr>
              <w:t>检查指定时间段有没有足够成交</w:t>
            </w:r>
          </w:p>
        </w:tc>
      </w:tr>
      <w:tr>
        <w:trPr>
          <w:cantSplit/>
        </w:trPr>
        <w:tc>
          <w:tcPr>
            <w:tcW w:type="dxa" w:w="3600"/>
            <w:vAlign w:val="center"/>
            <w:tcMar>
              <w:top w:w="60" w:type="dxa"/>
              <w:bottom w:w="60" w:type="dxa"/>
              <w:start w:w="120" w:type="dxa"/>
              <w:end w:w="120" w:type="dxa"/>
            </w:tcMar>
          </w:tcPr>
          <w:p>
            <w:pPr>
              <w:spacing w:before="0" w:after="20" w:line="240" w:lineRule="auto"/>
            </w:pPr>
            <w:r>
              <w:rPr>
                <w:b w:val="0"/>
                <w:sz w:val="22"/>
              </w:rPr>
              <w:t>更细的成交或报价更新</w:t>
            </w:r>
          </w:p>
        </w:tc>
        <w:tc>
          <w:tcPr>
            <w:tcW w:type="dxa" w:w="2304"/>
            <w:vAlign w:val="center"/>
            <w:tcMar>
              <w:top w:w="60" w:type="dxa"/>
              <w:bottom w:w="60" w:type="dxa"/>
              <w:start w:w="120" w:type="dxa"/>
              <w:end w:w="120" w:type="dxa"/>
            </w:tcMar>
          </w:tcPr>
          <w:p>
            <w:pPr>
              <w:spacing w:before="0" w:after="20" w:line="240" w:lineRule="auto"/>
            </w:pPr>
            <w:r>
              <w:rPr>
                <w:b w:val="0"/>
                <w:sz w:val="22"/>
              </w:rPr>
              <w:t>tick 数据</w:t>
            </w:r>
          </w:p>
        </w:tc>
        <w:tc>
          <w:tcPr>
            <w:tcW w:type="dxa" w:w="3456"/>
            <w:vAlign w:val="center"/>
            <w:tcMar>
              <w:top w:w="60" w:type="dxa"/>
              <w:bottom w:w="60" w:type="dxa"/>
              <w:start w:w="120" w:type="dxa"/>
              <w:end w:w="120" w:type="dxa"/>
            </w:tcMar>
          </w:tcPr>
          <w:p>
            <w:pPr>
              <w:spacing w:before="0" w:after="20" w:line="240" w:lineRule="auto"/>
            </w:pPr>
            <w:r>
              <w:rPr>
                <w:b w:val="0"/>
                <w:sz w:val="22"/>
              </w:rPr>
              <w:t>研究更细的执行；具体包含什么要看供应商定义</w:t>
            </w:r>
          </w:p>
        </w:tc>
      </w:tr>
      <w:tr>
        <w:trPr>
          <w:cantSplit/>
        </w:trPr>
        <w:tc>
          <w:tcPr>
            <w:tcW w:type="dxa" w:w="3600"/>
            <w:vAlign w:val="center"/>
            <w:tcMar>
              <w:top w:w="60" w:type="dxa"/>
              <w:bottom w:w="60" w:type="dxa"/>
              <w:start w:w="120" w:type="dxa"/>
              <w:end w:w="120" w:type="dxa"/>
            </w:tcMar>
          </w:tcPr>
          <w:p>
            <w:pPr>
              <w:spacing w:before="0" w:after="20" w:line="240" w:lineRule="auto"/>
            </w:pPr>
            <w:r>
              <w:rPr>
                <w:b w:val="0"/>
                <w:sz w:val="22"/>
              </w:rPr>
              <w:t>成交了多少股或多少手</w:t>
            </w:r>
          </w:p>
        </w:tc>
        <w:tc>
          <w:tcPr>
            <w:tcW w:type="dxa" w:w="2304"/>
            <w:vAlign w:val="center"/>
            <w:tcMar>
              <w:top w:w="60" w:type="dxa"/>
              <w:bottom w:w="60" w:type="dxa"/>
              <w:start w:w="120" w:type="dxa"/>
              <w:end w:w="120" w:type="dxa"/>
            </w:tcMar>
          </w:tcPr>
          <w:p>
            <w:pPr>
              <w:spacing w:before="0" w:after="20" w:line="240" w:lineRule="auto"/>
            </w:pPr>
            <w:r>
              <w:rPr>
                <w:b w:val="0"/>
                <w:sz w:val="22"/>
              </w:rPr>
              <w:t>成交量</w:t>
            </w:r>
          </w:p>
        </w:tc>
        <w:tc>
          <w:tcPr>
            <w:tcW w:type="dxa" w:w="3456"/>
            <w:vAlign w:val="center"/>
            <w:tcMar>
              <w:top w:w="60" w:type="dxa"/>
              <w:bottom w:w="60" w:type="dxa"/>
              <w:start w:w="120" w:type="dxa"/>
              <w:end w:w="120" w:type="dxa"/>
            </w:tcMar>
          </w:tcPr>
          <w:p>
            <w:pPr>
              <w:spacing w:before="0" w:after="20" w:line="240" w:lineRule="auto"/>
            </w:pPr>
            <w:r>
              <w:rPr>
                <w:b w:val="0"/>
                <w:sz w:val="22"/>
              </w:rPr>
              <w:t>看数量；必须先核对单位</w:t>
            </w:r>
          </w:p>
        </w:tc>
      </w:tr>
      <w:tr>
        <w:trPr>
          <w:cantSplit/>
        </w:trPr>
        <w:tc>
          <w:tcPr>
            <w:tcW w:type="dxa" w:w="3600"/>
            <w:vAlign w:val="center"/>
            <w:tcMar>
              <w:top w:w="60" w:type="dxa"/>
              <w:bottom w:w="60" w:type="dxa"/>
              <w:start w:w="120" w:type="dxa"/>
              <w:end w:w="120" w:type="dxa"/>
            </w:tcMar>
          </w:tcPr>
          <w:p>
            <w:pPr>
              <w:spacing w:before="0" w:after="20" w:line="240" w:lineRule="auto"/>
            </w:pPr>
            <w:r>
              <w:rPr>
                <w:b w:val="0"/>
                <w:sz w:val="22"/>
              </w:rPr>
              <w:t>这些成交一共涉及多少钱</w:t>
            </w:r>
          </w:p>
        </w:tc>
        <w:tc>
          <w:tcPr>
            <w:tcW w:type="dxa" w:w="2304"/>
            <w:vAlign w:val="center"/>
            <w:tcMar>
              <w:top w:w="60" w:type="dxa"/>
              <w:bottom w:w="60" w:type="dxa"/>
              <w:start w:w="120" w:type="dxa"/>
              <w:end w:w="120" w:type="dxa"/>
            </w:tcMar>
          </w:tcPr>
          <w:p>
            <w:pPr>
              <w:spacing w:before="0" w:after="20" w:line="240" w:lineRule="auto"/>
            </w:pPr>
            <w:r>
              <w:rPr>
                <w:b w:val="0"/>
                <w:sz w:val="22"/>
              </w:rPr>
              <w:t>成交额</w:t>
            </w:r>
          </w:p>
        </w:tc>
        <w:tc>
          <w:tcPr>
            <w:tcW w:type="dxa" w:w="3456"/>
            <w:vAlign w:val="center"/>
            <w:tcMar>
              <w:top w:w="60" w:type="dxa"/>
              <w:bottom w:w="60" w:type="dxa"/>
              <w:start w:w="120" w:type="dxa"/>
              <w:end w:w="120" w:type="dxa"/>
            </w:tcMar>
          </w:tcPr>
          <w:p>
            <w:pPr>
              <w:spacing w:before="0" w:after="20" w:line="240" w:lineRule="auto"/>
            </w:pPr>
            <w:r>
              <w:rPr>
                <w:b w:val="0"/>
                <w:sz w:val="22"/>
              </w:rPr>
              <w:t>便于比较不同价格股票的交易活跃程度</w:t>
            </w:r>
          </w:p>
        </w:tc>
      </w:tr>
    </w:tbl>
    <w:p>
      <w:r>
        <w:t>例子：甲股票一天成交 100 万股，每股约 2 元；乙成交 50 万股，每股约 20 元。甲数量多，但涉及的钱约 200 万元；乙约 1000 万元。按数量选和按金额选，名单可能不同。</w:t>
      </w:r>
    </w:p>
    <w:p>
      <w:r>
        <w:t>本项目按“1 手＝100 股”核对数量单位。抽查发现，同日各分钟成交量加起来，约为日线数量的 99.67 倍，支持“日线按手、分钟按股”的解释。差异并非恰好 100 倍，所以还须核对记录覆盖范围与供应商定义，不能直接混用。</w:t>
      </w:r>
    </w:p>
    <w:p>
      <w:r>
        <w:t>“想买时容易买到，想卖时容易卖出，而且不必大幅改变价格”，叫流动性。成交活跃通常是它的一个线索，但不是保证。某股票突然只剩很少卖单，即使昨天很热闹，今天也未必好买。</w:t>
      </w:r>
    </w:p>
    <w:p>
      <w:r>
        <w:t>市场正常进行交易的日期叫交易日。周末、法定休市日通常不算。之后提到“5 日”，在本项目里指 5 个市场交易日，不是日历上数 5 天。</w:t>
      </w:r>
    </w:p>
    <w:p>
      <w:r>
        <w:rPr>
          <w:b/>
        </w:rPr>
        <w:t>停一下，试着解释：</w:t>
      </w:r>
      <w:r>
        <w:t>“有一行分钟记录”为什么不等于“这一分钟可以买到股票”？因为它可能为空、没有成交量，也可能记录的是指数而非可买的股票。</w:t>
      </w:r>
    </w:p>
    <w:p>
      <w:bookmarkStart w:id="4" w:name="lesson_4"/>
      <w:pPr>
        <w:pStyle w:val="Heading1"/>
        <w:pageBreakBefore/>
      </w:pPr>
      <w:r>
        <w:t>04  让程序过一天：六步连起来才是策略</w:t>
      </w:r>
      <w:bookmarkEnd w:id="4"/>
    </w:p>
    <w:p>
      <w:r>
        <w:t>你可以把项目想成一个推荐系统加一个记账系统。前者决定更关注谁；后者检查照着做之后会怎样。整套选股、花钱和买卖规则叫策略；拿过去的记录模拟运行这套规则，叫回测。只输出股票名字，还不是完整策略。</w:t>
      </w:r>
    </w:p>
    <w:tbl>
      <w:tblPr>
        <w:tblStyle w:val="TableGrid"/>
        <w:tblW w:type="dxa" w:w="9360"/>
        <w:jc w:val="left"/>
        <w:tblLayout w:type="fixed"/>
        <w:tblLook w:firstColumn="1" w:firstRow="1" w:lastColumn="0" w:lastRow="0" w:noHBand="0" w:noVBand="1" w:val="04A0"/>
        <w:tblInd w:type="dxa" w:w="120"/>
      </w:tblPr>
      <w:tblGrid>
        <w:gridCol w:w="4608"/>
        <w:gridCol w:w="4752"/>
      </w:tblGrid>
      <w:tr>
        <w:trPr>
          <w:cantSplit/>
          <w:tblHeader/>
        </w:trPr>
        <w:tc>
          <w:tcPr>
            <w:tcW w:type="dxa" w:w="4608"/>
            <w:vAlign w:val="center"/>
            <w:shd w:fill="F1F5F7"/>
            <w:tcMar>
              <w:top w:w="60" w:type="dxa"/>
              <w:bottom w:w="60" w:type="dxa"/>
              <w:start w:w="120" w:type="dxa"/>
              <w:end w:w="120" w:type="dxa"/>
            </w:tcMar>
          </w:tcPr>
          <w:p>
            <w:pPr>
              <w:keepNext/>
              <w:spacing w:before="0" w:after="20" w:line="240" w:lineRule="auto"/>
            </w:pPr>
            <w:r>
              <w:rPr>
                <w:b/>
                <w:sz w:val="22"/>
              </w:rPr>
              <w:t>每天做什么</w:t>
            </w:r>
          </w:p>
        </w:tc>
        <w:tc>
          <w:tcPr>
            <w:tcW w:type="dxa" w:w="4752"/>
            <w:vAlign w:val="center"/>
            <w:shd w:fill="F1F5F7"/>
            <w:tcMar>
              <w:top w:w="60" w:type="dxa"/>
              <w:bottom w:w="60" w:type="dxa"/>
              <w:start w:w="120" w:type="dxa"/>
              <w:end w:w="120" w:type="dxa"/>
            </w:tcMar>
          </w:tcPr>
          <w:p>
            <w:pPr>
              <w:keepNext/>
              <w:spacing w:before="0" w:after="20" w:line="240" w:lineRule="auto"/>
            </w:pPr>
            <w:r>
              <w:rPr>
                <w:b/>
                <w:sz w:val="22"/>
              </w:rPr>
              <w:t>对应的软件工作</w:t>
            </w:r>
          </w:p>
        </w:tc>
      </w:tr>
      <w:tr>
        <w:trPr>
          <w:cantSplit/>
        </w:trPr>
        <w:tc>
          <w:tcPr>
            <w:tcW w:type="dxa" w:w="4608"/>
            <w:vAlign w:val="center"/>
            <w:tcMar>
              <w:top w:w="60" w:type="dxa"/>
              <w:bottom w:w="60" w:type="dxa"/>
              <w:start w:w="120" w:type="dxa"/>
              <w:end w:w="120" w:type="dxa"/>
            </w:tcMar>
          </w:tcPr>
          <w:p>
            <w:pPr>
              <w:spacing w:before="0" w:after="20" w:line="240" w:lineRule="auto"/>
            </w:pPr>
            <w:r>
              <w:rPr>
                <w:b w:val="0"/>
                <w:sz w:val="22"/>
              </w:rPr>
              <w:t>先看哪些股票有足够历史、近期有人交易</w:t>
            </w:r>
          </w:p>
        </w:tc>
        <w:tc>
          <w:tcPr>
            <w:tcW w:type="dxa" w:w="4752"/>
            <w:vAlign w:val="center"/>
            <w:tcMar>
              <w:top w:w="60" w:type="dxa"/>
              <w:bottom w:w="60" w:type="dxa"/>
              <w:start w:w="120" w:type="dxa"/>
              <w:end w:w="120" w:type="dxa"/>
            </w:tcMar>
          </w:tcPr>
          <w:p>
            <w:pPr>
              <w:spacing w:before="0" w:after="20" w:line="240" w:lineRule="auto"/>
            </w:pPr>
            <w:r>
              <w:rPr>
                <w:b w:val="0"/>
                <w:sz w:val="22"/>
              </w:rPr>
              <w:t>读取价格记录，生成当天允许参加比较的名单</w:t>
            </w:r>
          </w:p>
        </w:tc>
      </w:tr>
      <w:tr>
        <w:trPr>
          <w:cantSplit/>
        </w:trPr>
        <w:tc>
          <w:tcPr>
            <w:tcW w:type="dxa" w:w="4608"/>
            <w:vAlign w:val="center"/>
            <w:tcMar>
              <w:top w:w="60" w:type="dxa"/>
              <w:bottom w:w="60" w:type="dxa"/>
              <w:start w:w="120" w:type="dxa"/>
              <w:end w:w="120" w:type="dxa"/>
            </w:tcMar>
          </w:tcPr>
          <w:p>
            <w:pPr>
              <w:spacing w:before="0" w:after="20" w:line="240" w:lineRule="auto"/>
            </w:pPr>
            <w:r>
              <w:rPr>
                <w:b w:val="0"/>
                <w:sz w:val="22"/>
              </w:rPr>
              <w:t>为这些股票整理过去表现的线索</w:t>
            </w:r>
          </w:p>
        </w:tc>
        <w:tc>
          <w:tcPr>
            <w:tcW w:type="dxa" w:w="4752"/>
            <w:vAlign w:val="center"/>
            <w:tcMar>
              <w:top w:w="60" w:type="dxa"/>
              <w:bottom w:w="60" w:type="dxa"/>
              <w:start w:w="120" w:type="dxa"/>
              <w:end w:w="120" w:type="dxa"/>
            </w:tcMar>
          </w:tcPr>
          <w:p>
            <w:pPr>
              <w:spacing w:before="0" w:after="20" w:line="240" w:lineRule="auto"/>
            </w:pPr>
            <w:r>
              <w:rPr>
                <w:b w:val="0"/>
                <w:sz w:val="22"/>
              </w:rPr>
              <w:t>计算或读取一组输入数值</w:t>
            </w:r>
          </w:p>
        </w:tc>
      </w:tr>
      <w:tr>
        <w:trPr>
          <w:cantSplit/>
        </w:trPr>
        <w:tc>
          <w:tcPr>
            <w:tcW w:type="dxa" w:w="4608"/>
            <w:vAlign w:val="center"/>
            <w:tcMar>
              <w:top w:w="60" w:type="dxa"/>
              <w:bottom w:w="60" w:type="dxa"/>
              <w:start w:w="120" w:type="dxa"/>
              <w:end w:w="120" w:type="dxa"/>
            </w:tcMar>
          </w:tcPr>
          <w:p>
            <w:pPr>
              <w:spacing w:before="0" w:after="20" w:line="240" w:lineRule="auto"/>
            </w:pPr>
            <w:r>
              <w:rPr>
                <w:b w:val="0"/>
                <w:sz w:val="22"/>
              </w:rPr>
              <w:t>给它们评分，从高到低排列</w:t>
            </w:r>
          </w:p>
        </w:tc>
        <w:tc>
          <w:tcPr>
            <w:tcW w:type="dxa" w:w="4752"/>
            <w:vAlign w:val="center"/>
            <w:tcMar>
              <w:top w:w="60" w:type="dxa"/>
              <w:bottom w:w="60" w:type="dxa"/>
              <w:start w:w="120" w:type="dxa"/>
              <w:end w:w="120" w:type="dxa"/>
            </w:tcMar>
          </w:tcPr>
          <w:p>
            <w:pPr>
              <w:spacing w:before="0" w:after="20" w:line="240" w:lineRule="auto"/>
            </w:pPr>
            <w:r>
              <w:rPr>
                <w:b w:val="0"/>
                <w:sz w:val="22"/>
              </w:rPr>
              <w:t>用已经训练好的模型预测排序</w:t>
            </w:r>
          </w:p>
        </w:tc>
      </w:tr>
      <w:tr>
        <w:trPr>
          <w:cantSplit/>
        </w:trPr>
        <w:tc>
          <w:tcPr>
            <w:tcW w:type="dxa" w:w="4608"/>
            <w:vAlign w:val="center"/>
            <w:tcMar>
              <w:top w:w="60" w:type="dxa"/>
              <w:bottom w:w="60" w:type="dxa"/>
              <w:start w:w="120" w:type="dxa"/>
              <w:end w:w="120" w:type="dxa"/>
            </w:tcMar>
          </w:tcPr>
          <w:p>
            <w:pPr>
              <w:spacing w:before="0" w:after="20" w:line="240" w:lineRule="auto"/>
            </w:pPr>
            <w:r>
              <w:rPr>
                <w:b w:val="0"/>
                <w:sz w:val="22"/>
              </w:rPr>
              <w:t>选前几名，决定每只准备花多少钱</w:t>
            </w:r>
          </w:p>
        </w:tc>
        <w:tc>
          <w:tcPr>
            <w:tcW w:type="dxa" w:w="4752"/>
            <w:vAlign w:val="center"/>
            <w:tcMar>
              <w:top w:w="60" w:type="dxa"/>
              <w:bottom w:w="60" w:type="dxa"/>
              <w:start w:w="120" w:type="dxa"/>
              <w:end w:w="120" w:type="dxa"/>
            </w:tcMar>
          </w:tcPr>
          <w:p>
            <w:pPr>
              <w:spacing w:before="0" w:after="20" w:line="240" w:lineRule="auto"/>
            </w:pPr>
            <w:r>
              <w:rPr>
                <w:b w:val="0"/>
                <w:sz w:val="22"/>
              </w:rPr>
              <w:t>根据账户现金、持仓和限制分配买入预算</w:t>
            </w:r>
          </w:p>
        </w:tc>
      </w:tr>
      <w:tr>
        <w:trPr>
          <w:cantSplit/>
        </w:trPr>
        <w:tc>
          <w:tcPr>
            <w:tcW w:type="dxa" w:w="4608"/>
            <w:vAlign w:val="center"/>
            <w:tcMar>
              <w:top w:w="60" w:type="dxa"/>
              <w:bottom w:w="60" w:type="dxa"/>
              <w:start w:w="120" w:type="dxa"/>
              <w:end w:w="120" w:type="dxa"/>
            </w:tcMar>
          </w:tcPr>
          <w:p>
            <w:pPr>
              <w:spacing w:before="0" w:after="20" w:line="240" w:lineRule="auto"/>
            </w:pPr>
            <w:r>
              <w:rPr>
                <w:b w:val="0"/>
                <w:sz w:val="22"/>
              </w:rPr>
              <w:t>按约定时间模拟买卖</w:t>
            </w:r>
          </w:p>
        </w:tc>
        <w:tc>
          <w:tcPr>
            <w:tcW w:type="dxa" w:w="4752"/>
            <w:vAlign w:val="center"/>
            <w:tcMar>
              <w:top w:w="60" w:type="dxa"/>
              <w:bottom w:w="60" w:type="dxa"/>
              <w:start w:w="120" w:type="dxa"/>
              <w:end w:w="120" w:type="dxa"/>
            </w:tcMar>
          </w:tcPr>
          <w:p>
            <w:pPr>
              <w:spacing w:before="0" w:after="20" w:line="240" w:lineRule="auto"/>
            </w:pPr>
            <w:r>
              <w:rPr>
                <w:b w:val="0"/>
                <w:sz w:val="22"/>
              </w:rPr>
              <w:t>检查是否能成交，记录成交数量和费用</w:t>
            </w:r>
          </w:p>
        </w:tc>
      </w:tr>
      <w:tr>
        <w:trPr>
          <w:cantSplit/>
        </w:trPr>
        <w:tc>
          <w:tcPr>
            <w:tcW w:type="dxa" w:w="4608"/>
            <w:vAlign w:val="center"/>
            <w:tcMar>
              <w:top w:w="60" w:type="dxa"/>
              <w:bottom w:w="60" w:type="dxa"/>
              <w:start w:w="120" w:type="dxa"/>
              <w:end w:w="120" w:type="dxa"/>
            </w:tcMar>
          </w:tcPr>
          <w:p>
            <w:pPr>
              <w:spacing w:before="0" w:after="20" w:line="240" w:lineRule="auto"/>
            </w:pPr>
            <w:r>
              <w:rPr>
                <w:b w:val="0"/>
                <w:sz w:val="22"/>
              </w:rPr>
              <w:t>算当天现金加股票值多少钱</w:t>
            </w:r>
          </w:p>
        </w:tc>
        <w:tc>
          <w:tcPr>
            <w:tcW w:type="dxa" w:w="4752"/>
            <w:vAlign w:val="center"/>
            <w:tcMar>
              <w:top w:w="60" w:type="dxa"/>
              <w:bottom w:w="60" w:type="dxa"/>
              <w:start w:w="120" w:type="dxa"/>
              <w:end w:w="120" w:type="dxa"/>
            </w:tcMar>
          </w:tcPr>
          <w:p>
            <w:pPr>
              <w:spacing w:before="0" w:after="20" w:line="240" w:lineRule="auto"/>
            </w:pPr>
            <w:r>
              <w:rPr>
                <w:b w:val="0"/>
                <w:sz w:val="22"/>
              </w:rPr>
              <w:t>保存账户变化，和简单办法做比较</w:t>
            </w:r>
          </w:p>
        </w:tc>
      </w:tr>
    </w:tbl>
    <w:p>
      <w:r>
        <w:t>参与比较的股票名单，叫股票池。对某只股票计算出的一个输入线索，叫特征；金融研究里常把有选股意义的这类线索叫因子。例如“过去 20 个交易日涨了多少”。因子是线索，不是因果证明，也不是保证上涨的按钮。</w:t>
      </w:r>
    </w:p>
    <w:p>
      <w:r>
        <w:t>“看同一只股票过去怎么变化”，是沿时间观察；“同一天把很多只股票放一起比较”，是横向比较，专业上叫横截面。本项目会用过去一段时间算出线索，但主要是在同一天给不同股票排名。它不是只猜某一只股票明天的准确价格。</w:t>
      </w:r>
    </w:p>
    <w:p>
      <w:pPr>
        <w:pStyle w:val="Heading2"/>
      </w:pPr>
      <w:r>
        <w:t>今天的资料，最早用来做明天的决定</w:t>
      </w:r>
    </w:p>
    <w:p>
      <w:r>
        <w:t>设今天为 t。我们假设今天收盘后才拿到今天的因子，最早在下一个交易日开盘买，写作 t+1；计划在从今天往后数第 5 个交易日收盘卖，写作 t+5。这里不是“买入后再额外等 5 天”。若不能卖，账户会记录延期。</w:t>
      </w:r>
    </w:p>
    <w:p>
      <w:r>
        <w:rPr>
          <w:b/>
        </w:rPr>
        <w:t>停一下，试着解释：</w:t>
      </w:r>
      <w:r>
        <w:t>如果某个数字要等今天收盘才知道，能不能拿它来模拟今天开盘买入？不能，那相当于提前看到了当天晚上的答案。</w:t>
      </w:r>
    </w:p>
    <w:p>
      <w:bookmarkStart w:id="5" w:name="lesson_5"/>
      <w:pPr>
        <w:pStyle w:val="Heading1"/>
        <w:pageBreakBefore/>
      </w:pPr>
      <w:r>
        <w:t>05  程序怎样学习：它学的是相对排名</w:t>
      </w:r>
      <w:bookmarkEnd w:id="5"/>
    </w:p>
    <w:p>
      <w:r>
        <w:t>假设过去某一天，甲、乙、丙的后续表现分别是 −2%、+1%、−5%。乙最好，甲第二，丙最差。即使甲和丙都跌了，仍可以分出谁相对更好。本项目主要让模型学这种相对顺序。</w:t>
      </w:r>
    </w:p>
    <w:p>
      <w:r>
        <w:t>输入是当时已经知道的线索；用后来发生的结果制作训练答案，叫标签。本次答案先按“下一交易日开盘买、第 5 个交易日收盘卖”的价格变化计算，再在当天股票之间排队。模型的输出是选股分数，不能直接读成预测涨幅。例如得分 0.2，不表示未来涨 20%。</w:t>
      </w:r>
    </w:p>
    <w:tbl>
      <w:tblPr>
        <w:tblStyle w:val="TableGrid"/>
        <w:tblW w:type="dxa" w:w="9360"/>
        <w:jc w:val="left"/>
        <w:tblLayout w:type="fixed"/>
        <w:tblLook w:firstColumn="1" w:firstRow="1" w:lastColumn="0" w:lastRow="0" w:noHBand="0" w:noVBand="1" w:val="04A0"/>
        <w:tblInd w:type="dxa" w:w="120"/>
      </w:tblPr>
      <w:tblGrid>
        <w:gridCol w:w="3168"/>
        <w:gridCol w:w="1728"/>
        <w:gridCol w:w="4464"/>
      </w:tblGrid>
      <w:tr>
        <w:trPr>
          <w:cantSplit/>
          <w:tblHeader/>
        </w:trPr>
        <w:tc>
          <w:tcPr>
            <w:tcW w:type="dxa" w:w="3168"/>
            <w:vAlign w:val="center"/>
            <w:shd w:fill="F1F5F7"/>
            <w:tcMar>
              <w:top w:w="60" w:type="dxa"/>
              <w:bottom w:w="60" w:type="dxa"/>
              <w:start w:w="120" w:type="dxa"/>
              <w:end w:w="120" w:type="dxa"/>
            </w:tcMar>
          </w:tcPr>
          <w:p>
            <w:pPr>
              <w:keepNext/>
              <w:spacing w:before="0" w:after="20" w:line="240" w:lineRule="auto"/>
            </w:pPr>
            <w:r>
              <w:rPr>
                <w:b/>
                <w:sz w:val="22"/>
              </w:rPr>
              <w:t>考试的比方</w:t>
            </w:r>
          </w:p>
        </w:tc>
        <w:tc>
          <w:tcPr>
            <w:tcW w:type="dxa" w:w="1728"/>
            <w:vAlign w:val="center"/>
            <w:shd w:fill="F1F5F7"/>
            <w:tcMar>
              <w:top w:w="60" w:type="dxa"/>
              <w:bottom w:w="60" w:type="dxa"/>
              <w:start w:w="120" w:type="dxa"/>
              <w:end w:w="120" w:type="dxa"/>
            </w:tcMar>
          </w:tcPr>
          <w:p>
            <w:pPr>
              <w:keepNext/>
              <w:spacing w:before="0" w:after="20" w:line="240" w:lineRule="auto"/>
            </w:pPr>
            <w:r>
              <w:rPr>
                <w:b/>
                <w:sz w:val="22"/>
              </w:rPr>
              <w:t>模型里的名字</w:t>
            </w:r>
          </w:p>
        </w:tc>
        <w:tc>
          <w:tcPr>
            <w:tcW w:type="dxa" w:w="4464"/>
            <w:vAlign w:val="center"/>
            <w:shd w:fill="F1F5F7"/>
            <w:tcMar>
              <w:top w:w="60" w:type="dxa"/>
              <w:bottom w:w="60" w:type="dxa"/>
              <w:start w:w="120" w:type="dxa"/>
              <w:end w:w="120" w:type="dxa"/>
            </w:tcMar>
          </w:tcPr>
          <w:p>
            <w:pPr>
              <w:keepNext/>
              <w:spacing w:before="0" w:after="20" w:line="240" w:lineRule="auto"/>
            </w:pPr>
            <w:r>
              <w:rPr>
                <w:b/>
                <w:sz w:val="22"/>
              </w:rPr>
              <w:t>本项目怎样用</w:t>
            </w:r>
          </w:p>
        </w:tc>
      </w:tr>
      <w:tr>
        <w:trPr>
          <w:cantSplit/>
        </w:trPr>
        <w:tc>
          <w:tcPr>
            <w:tcW w:type="dxa" w:w="3168"/>
            <w:vAlign w:val="center"/>
            <w:tcMar>
              <w:top w:w="60" w:type="dxa"/>
              <w:bottom w:w="60" w:type="dxa"/>
              <w:start w:w="120" w:type="dxa"/>
              <w:end w:w="120" w:type="dxa"/>
            </w:tcMar>
          </w:tcPr>
          <w:p>
            <w:pPr>
              <w:spacing w:before="0" w:after="20" w:line="240" w:lineRule="auto"/>
            </w:pPr>
            <w:r>
              <w:rPr>
                <w:b w:val="0"/>
                <w:sz w:val="22"/>
              </w:rPr>
              <w:t>做练习题，学习规律</w:t>
            </w:r>
          </w:p>
        </w:tc>
        <w:tc>
          <w:tcPr>
            <w:tcW w:type="dxa" w:w="1728"/>
            <w:vAlign w:val="center"/>
            <w:tcMar>
              <w:top w:w="60" w:type="dxa"/>
              <w:bottom w:w="60" w:type="dxa"/>
              <w:start w:w="120" w:type="dxa"/>
              <w:end w:w="120" w:type="dxa"/>
            </w:tcMar>
          </w:tcPr>
          <w:p>
            <w:pPr>
              <w:spacing w:before="0" w:after="20" w:line="240" w:lineRule="auto"/>
            </w:pPr>
            <w:r>
              <w:rPr>
                <w:b w:val="0"/>
                <w:sz w:val="22"/>
              </w:rPr>
              <w:t>训练集</w:t>
            </w:r>
          </w:p>
        </w:tc>
        <w:tc>
          <w:tcPr>
            <w:tcW w:type="dxa" w:w="4464"/>
            <w:vAlign w:val="center"/>
            <w:tcMar>
              <w:top w:w="60" w:type="dxa"/>
              <w:bottom w:w="60" w:type="dxa"/>
              <w:start w:w="120" w:type="dxa"/>
              <w:end w:w="120" w:type="dxa"/>
            </w:tcMar>
          </w:tcPr>
          <w:p>
            <w:pPr>
              <w:spacing w:before="0" w:after="20" w:line="240" w:lineRule="auto"/>
            </w:pPr>
            <w:r>
              <w:rPr>
                <w:b w:val="0"/>
                <w:sz w:val="22"/>
              </w:rPr>
              <w:t>选择因子、学习模型参数</w:t>
            </w:r>
          </w:p>
        </w:tc>
      </w:tr>
      <w:tr>
        <w:trPr>
          <w:cantSplit/>
        </w:trPr>
        <w:tc>
          <w:tcPr>
            <w:tcW w:type="dxa" w:w="3168"/>
            <w:vAlign w:val="center"/>
            <w:tcMar>
              <w:top w:w="60" w:type="dxa"/>
              <w:bottom w:w="60" w:type="dxa"/>
              <w:start w:w="120" w:type="dxa"/>
              <w:end w:w="120" w:type="dxa"/>
            </w:tcMar>
          </w:tcPr>
          <w:p>
            <w:pPr>
              <w:spacing w:before="0" w:after="20" w:line="240" w:lineRule="auto"/>
            </w:pPr>
            <w:r>
              <w:rPr>
                <w:b w:val="0"/>
                <w:sz w:val="22"/>
              </w:rPr>
              <w:t>用另一套题决定学到哪一步合适</w:t>
            </w:r>
          </w:p>
        </w:tc>
        <w:tc>
          <w:tcPr>
            <w:tcW w:type="dxa" w:w="1728"/>
            <w:vAlign w:val="center"/>
            <w:tcMar>
              <w:top w:w="60" w:type="dxa"/>
              <w:bottom w:w="60" w:type="dxa"/>
              <w:start w:w="120" w:type="dxa"/>
              <w:end w:w="120" w:type="dxa"/>
            </w:tcMar>
          </w:tcPr>
          <w:p>
            <w:pPr>
              <w:spacing w:before="0" w:after="20" w:line="240" w:lineRule="auto"/>
            </w:pPr>
            <w:r>
              <w:rPr>
                <w:b w:val="0"/>
                <w:sz w:val="22"/>
              </w:rPr>
              <w:t>验证集</w:t>
            </w:r>
          </w:p>
        </w:tc>
        <w:tc>
          <w:tcPr>
            <w:tcW w:type="dxa" w:w="4464"/>
            <w:vAlign w:val="center"/>
            <w:tcMar>
              <w:top w:w="60" w:type="dxa"/>
              <w:bottom w:w="60" w:type="dxa"/>
              <w:start w:w="120" w:type="dxa"/>
              <w:end w:w="120" w:type="dxa"/>
            </w:tcMar>
          </w:tcPr>
          <w:p>
            <w:pPr>
              <w:spacing w:before="0" w:after="20" w:line="240" w:lineRule="auto"/>
            </w:pPr>
            <w:r>
              <w:rPr>
                <w:b w:val="0"/>
                <w:sz w:val="22"/>
              </w:rPr>
              <w:t>例如决定模型训练多少轮后停止</w:t>
            </w:r>
          </w:p>
        </w:tc>
      </w:tr>
      <w:tr>
        <w:trPr>
          <w:cantSplit/>
        </w:trPr>
        <w:tc>
          <w:tcPr>
            <w:tcW w:type="dxa" w:w="3168"/>
            <w:vAlign w:val="center"/>
            <w:tcMar>
              <w:top w:w="60" w:type="dxa"/>
              <w:bottom w:w="60" w:type="dxa"/>
              <w:start w:w="120" w:type="dxa"/>
              <w:end w:w="120" w:type="dxa"/>
            </w:tcMar>
          </w:tcPr>
          <w:p>
            <w:pPr>
              <w:spacing w:before="0" w:after="20" w:line="240" w:lineRule="auto"/>
            </w:pPr>
            <w:r>
              <w:rPr>
                <w:b w:val="0"/>
                <w:sz w:val="22"/>
              </w:rPr>
              <w:t>规则确定后，再做后面的考试题</w:t>
            </w:r>
          </w:p>
        </w:tc>
        <w:tc>
          <w:tcPr>
            <w:tcW w:type="dxa" w:w="1728"/>
            <w:vAlign w:val="center"/>
            <w:tcMar>
              <w:top w:w="60" w:type="dxa"/>
              <w:bottom w:w="60" w:type="dxa"/>
              <w:start w:w="120" w:type="dxa"/>
              <w:end w:w="120" w:type="dxa"/>
            </w:tcMar>
          </w:tcPr>
          <w:p>
            <w:pPr>
              <w:spacing w:before="0" w:after="20" w:line="240" w:lineRule="auto"/>
            </w:pPr>
            <w:r>
              <w:rPr>
                <w:b w:val="0"/>
                <w:sz w:val="22"/>
              </w:rPr>
              <w:t>测试集</w:t>
            </w:r>
          </w:p>
        </w:tc>
        <w:tc>
          <w:tcPr>
            <w:tcW w:type="dxa" w:w="4464"/>
            <w:vAlign w:val="center"/>
            <w:tcMar>
              <w:top w:w="60" w:type="dxa"/>
              <w:bottom w:w="60" w:type="dxa"/>
              <w:start w:w="120" w:type="dxa"/>
              <w:end w:w="120" w:type="dxa"/>
            </w:tcMar>
          </w:tcPr>
          <w:p>
            <w:pPr>
              <w:spacing w:before="0" w:after="20" w:line="240" w:lineRule="auto"/>
            </w:pPr>
            <w:r>
              <w:rPr>
                <w:b w:val="0"/>
                <w:sz w:val="22"/>
              </w:rPr>
              <w:t>统计效果，不能一边看成绩一边改规则</w:t>
            </w:r>
          </w:p>
        </w:tc>
      </w:tr>
    </w:tbl>
    <w:p>
      <w:r>
        <w:t>把练习题答案记得很牢，却不会做新题，叫过拟合。不断挑选在同一段历史里最好看的参数，也容易产生这种问题。我们保留简单模型作比较，限制选择规则，并按时间向后考试。</w:t>
      </w:r>
    </w:p>
    <w:p>
      <w:r>
        <w:t>提前使用那一天还不知道的消息，叫未来信息泄漏。例如把后来发布的财务数字填回报告期末；或者用后来才知道能存活的公司替代当时的全部公司。代码没有直接读取未来行，也不能自动排除供应商后来修改历史文件的问题。</w:t>
      </w:r>
    </w:p>
    <w:p>
      <w:r>
        <w:t>本次历史训练是在 9 月 30 日重新模拟过去的各个时间节点，并非我们从 2024 年就真的每天部署了模型。只能说“按历史时间顺序重建的测试”。此前看过的历史成绩，也不能重新包装为从未见过的全新证据。</w:t>
      </w:r>
    </w:p>
    <w:p>
      <w:r>
        <w:rPr>
          <w:b/>
        </w:rPr>
        <w:t>停一下，试着解释：</w:t>
      </w:r>
      <w:r>
        <w:t>模型给甲 0.2 分、乙 0.1 分，能说甲一定涨 20% 吗？不能，只能说这个模型把甲排得更靠前。</w:t>
      </w:r>
    </w:p>
    <w:p>
      <w:bookmarkStart w:id="6" w:name="lesson_6"/>
      <w:pPr>
        <w:pStyle w:val="Heading1"/>
        <w:pageBreakBefore/>
      </w:pPr>
      <w:r>
        <w:t>06  读成绩前，先分清四个问题</w:t>
      </w:r>
      <w:bookmarkEnd w:id="6"/>
    </w:p>
    <w:p>
      <w:r>
        <w:t>老师关心的不是一串漂亮数字，而是四件事：最后多了多少钱？中途最难受时跌了多少？比简单办法好多少？这些差异能不能重复出现？</w:t>
      </w:r>
    </w:p>
    <w:tbl>
      <w:tblPr>
        <w:tblStyle w:val="TableGrid"/>
        <w:tblW w:type="dxa" w:w="9360"/>
        <w:jc w:val="left"/>
        <w:tblLayout w:type="fixed"/>
        <w:tblLook w:firstColumn="1" w:firstRow="1" w:lastColumn="0" w:lastRow="0" w:noHBand="0" w:noVBand="1" w:val="04A0"/>
        <w:tblInd w:type="dxa" w:w="120"/>
      </w:tblPr>
      <w:tblGrid>
        <w:gridCol w:w="4176"/>
        <w:gridCol w:w="2160"/>
        <w:gridCol w:w="3024"/>
      </w:tblGrid>
      <w:tr>
        <w:trPr>
          <w:cantSplit/>
          <w:tblHeader/>
        </w:trPr>
        <w:tc>
          <w:tcPr>
            <w:tcW w:type="dxa" w:w="4176"/>
            <w:vAlign w:val="center"/>
            <w:shd w:fill="F1F5F7"/>
            <w:tcMar>
              <w:top w:w="60" w:type="dxa"/>
              <w:bottom w:w="60" w:type="dxa"/>
              <w:start w:w="120" w:type="dxa"/>
              <w:end w:w="120" w:type="dxa"/>
            </w:tcMar>
          </w:tcPr>
          <w:p>
            <w:pPr>
              <w:keepNext/>
              <w:spacing w:before="0" w:after="20" w:line="240" w:lineRule="auto"/>
            </w:pPr>
            <w:r>
              <w:rPr>
                <w:b/>
                <w:sz w:val="22"/>
              </w:rPr>
              <w:t>先用钱的例子理解</w:t>
            </w:r>
          </w:p>
        </w:tc>
        <w:tc>
          <w:tcPr>
            <w:tcW w:type="dxa" w:w="2160"/>
            <w:vAlign w:val="center"/>
            <w:shd w:fill="F1F5F7"/>
            <w:tcMar>
              <w:top w:w="60" w:type="dxa"/>
              <w:bottom w:w="60" w:type="dxa"/>
              <w:start w:w="120" w:type="dxa"/>
              <w:end w:w="120" w:type="dxa"/>
            </w:tcMar>
          </w:tcPr>
          <w:p>
            <w:pPr>
              <w:keepNext/>
              <w:spacing w:before="0" w:after="20" w:line="240" w:lineRule="auto"/>
            </w:pPr>
            <w:r>
              <w:rPr>
                <w:b/>
                <w:sz w:val="22"/>
              </w:rPr>
              <w:t>专业名称</w:t>
            </w:r>
          </w:p>
        </w:tc>
        <w:tc>
          <w:tcPr>
            <w:tcW w:type="dxa" w:w="3024"/>
            <w:vAlign w:val="center"/>
            <w:shd w:fill="F1F5F7"/>
            <w:tcMar>
              <w:top w:w="60" w:type="dxa"/>
              <w:bottom w:w="60" w:type="dxa"/>
              <w:start w:w="120" w:type="dxa"/>
              <w:end w:w="120" w:type="dxa"/>
            </w:tcMar>
          </w:tcPr>
          <w:p>
            <w:pPr>
              <w:keepNext/>
              <w:spacing w:before="0" w:after="20" w:line="240" w:lineRule="auto"/>
            </w:pPr>
            <w:r>
              <w:rPr>
                <w:b/>
                <w:sz w:val="22"/>
              </w:rPr>
              <w:t>最容易误读的地方</w:t>
            </w:r>
          </w:p>
        </w:tc>
      </w:tr>
      <w:tr>
        <w:trPr>
          <w:cantSplit/>
        </w:trPr>
        <w:tc>
          <w:tcPr>
            <w:tcW w:type="dxa" w:w="4176"/>
            <w:vAlign w:val="center"/>
            <w:tcMar>
              <w:top w:w="60" w:type="dxa"/>
              <w:bottom w:w="60" w:type="dxa"/>
              <w:start w:w="120" w:type="dxa"/>
              <w:end w:w="120" w:type="dxa"/>
            </w:tcMar>
          </w:tcPr>
          <w:p>
            <w:pPr>
              <w:spacing w:before="0" w:after="20" w:line="240" w:lineRule="auto"/>
            </w:pPr>
            <w:r>
              <w:rPr>
                <w:b w:val="0"/>
                <w:sz w:val="22"/>
              </w:rPr>
              <w:t>100 元最后变 120 元，多了 20%</w:t>
            </w:r>
          </w:p>
        </w:tc>
        <w:tc>
          <w:tcPr>
            <w:tcW w:type="dxa" w:w="2160"/>
            <w:vAlign w:val="center"/>
            <w:tcMar>
              <w:top w:w="60" w:type="dxa"/>
              <w:bottom w:w="60" w:type="dxa"/>
              <w:start w:w="120" w:type="dxa"/>
              <w:end w:w="120" w:type="dxa"/>
            </w:tcMar>
          </w:tcPr>
          <w:p>
            <w:pPr>
              <w:spacing w:before="0" w:after="20" w:line="240" w:lineRule="auto"/>
            </w:pPr>
            <w:r>
              <w:rPr>
                <w:b w:val="0"/>
                <w:sz w:val="22"/>
              </w:rPr>
              <w:t>累计收益率</w:t>
            </w:r>
          </w:p>
        </w:tc>
        <w:tc>
          <w:tcPr>
            <w:tcW w:type="dxa" w:w="3024"/>
            <w:vAlign w:val="center"/>
            <w:tcMar>
              <w:top w:w="60" w:type="dxa"/>
              <w:bottom w:w="60" w:type="dxa"/>
              <w:start w:w="120" w:type="dxa"/>
              <w:end w:w="120" w:type="dxa"/>
            </w:tcMar>
          </w:tcPr>
          <w:p>
            <w:pPr>
              <w:spacing w:before="0" w:after="20" w:line="240" w:lineRule="auto"/>
            </w:pPr>
            <w:r>
              <w:rPr>
                <w:b w:val="0"/>
                <w:sz w:val="22"/>
              </w:rPr>
              <w:t>必须说清起止日期；不自动等于每年都赚 20%</w:t>
            </w:r>
          </w:p>
        </w:tc>
      </w:tr>
      <w:tr>
        <w:trPr>
          <w:cantSplit/>
        </w:trPr>
        <w:tc>
          <w:tcPr>
            <w:tcW w:type="dxa" w:w="4176"/>
            <w:vAlign w:val="center"/>
            <w:tcMar>
              <w:top w:w="60" w:type="dxa"/>
              <w:bottom w:w="60" w:type="dxa"/>
              <w:start w:w="120" w:type="dxa"/>
              <w:end w:w="120" w:type="dxa"/>
            </w:tcMar>
          </w:tcPr>
          <w:p>
            <w:pPr>
              <w:spacing w:before="0" w:after="20" w:line="240" w:lineRule="auto"/>
            </w:pPr>
            <w:r>
              <w:rPr>
                <w:b w:val="0"/>
                <w:sz w:val="22"/>
              </w:rPr>
              <w:t>账户从 100 到 200，再到 110；从最高点跌了 45%</w:t>
            </w:r>
          </w:p>
        </w:tc>
        <w:tc>
          <w:tcPr>
            <w:tcW w:type="dxa" w:w="2160"/>
            <w:vAlign w:val="center"/>
            <w:tcMar>
              <w:top w:w="60" w:type="dxa"/>
              <w:bottom w:w="60" w:type="dxa"/>
              <w:start w:w="120" w:type="dxa"/>
              <w:end w:w="120" w:type="dxa"/>
            </w:tcMar>
          </w:tcPr>
          <w:p>
            <w:pPr>
              <w:spacing w:before="0" w:after="20" w:line="240" w:lineRule="auto"/>
            </w:pPr>
            <w:r>
              <w:rPr>
                <w:b w:val="0"/>
                <w:sz w:val="22"/>
              </w:rPr>
              <w:t>最大回撤</w:t>
            </w:r>
          </w:p>
        </w:tc>
        <w:tc>
          <w:tcPr>
            <w:tcW w:type="dxa" w:w="3024"/>
            <w:vAlign w:val="center"/>
            <w:tcMar>
              <w:top w:w="60" w:type="dxa"/>
              <w:bottom w:w="60" w:type="dxa"/>
              <w:start w:w="120" w:type="dxa"/>
              <w:end w:w="120" w:type="dxa"/>
            </w:tcMar>
          </w:tcPr>
          <w:p>
            <w:pPr>
              <w:spacing w:before="0" w:after="20" w:line="240" w:lineRule="auto"/>
            </w:pPr>
            <w:r>
              <w:rPr>
                <w:b w:val="0"/>
                <w:sz w:val="22"/>
              </w:rPr>
              <w:t>此时相对最初仍赚 10%，但中间损失体验很差</w:t>
            </w:r>
          </w:p>
        </w:tc>
      </w:tr>
      <w:tr>
        <w:trPr>
          <w:cantSplit/>
        </w:trPr>
        <w:tc>
          <w:tcPr>
            <w:tcW w:type="dxa" w:w="4176"/>
            <w:vAlign w:val="center"/>
            <w:tcMar>
              <w:top w:w="60" w:type="dxa"/>
              <w:bottom w:w="60" w:type="dxa"/>
              <w:start w:w="120" w:type="dxa"/>
              <w:end w:w="120" w:type="dxa"/>
            </w:tcMar>
          </w:tcPr>
          <w:p>
            <w:pPr>
              <w:spacing w:before="0" w:after="20" w:line="240" w:lineRule="auto"/>
            </w:pPr>
            <w:r>
              <w:rPr>
                <w:b w:val="0"/>
                <w:sz w:val="22"/>
              </w:rPr>
              <w:t>把起始金额写成 1，120 元就写成 1.2</w:t>
            </w:r>
          </w:p>
        </w:tc>
        <w:tc>
          <w:tcPr>
            <w:tcW w:type="dxa" w:w="2160"/>
            <w:vAlign w:val="center"/>
            <w:tcMar>
              <w:top w:w="60" w:type="dxa"/>
              <w:bottom w:w="60" w:type="dxa"/>
              <w:start w:w="120" w:type="dxa"/>
              <w:end w:w="120" w:type="dxa"/>
            </w:tcMar>
          </w:tcPr>
          <w:p>
            <w:pPr>
              <w:spacing w:before="0" w:after="20" w:line="240" w:lineRule="auto"/>
            </w:pPr>
            <w:r>
              <w:rPr>
                <w:b w:val="0"/>
                <w:sz w:val="22"/>
              </w:rPr>
              <w:t>净值；随时间画出净值曲线</w:t>
            </w:r>
          </w:p>
        </w:tc>
        <w:tc>
          <w:tcPr>
            <w:tcW w:type="dxa" w:w="3024"/>
            <w:vAlign w:val="center"/>
            <w:tcMar>
              <w:top w:w="60" w:type="dxa"/>
              <w:bottom w:w="60" w:type="dxa"/>
              <w:start w:w="120" w:type="dxa"/>
              <w:end w:w="120" w:type="dxa"/>
            </w:tcMar>
          </w:tcPr>
          <w:p>
            <w:pPr>
              <w:spacing w:before="0" w:after="20" w:line="240" w:lineRule="auto"/>
            </w:pPr>
            <w:r>
              <w:rPr>
                <w:b w:val="0"/>
                <w:sz w:val="22"/>
              </w:rPr>
              <w:t>起点归一后易比较；不代表投入金额只有 1 元</w:t>
            </w:r>
          </w:p>
        </w:tc>
      </w:tr>
      <w:tr>
        <w:trPr>
          <w:cantSplit/>
        </w:trPr>
        <w:tc>
          <w:tcPr>
            <w:tcW w:type="dxa" w:w="4176"/>
            <w:vAlign w:val="center"/>
            <w:tcMar>
              <w:top w:w="60" w:type="dxa"/>
              <w:bottom w:w="60" w:type="dxa"/>
              <w:start w:w="120" w:type="dxa"/>
              <w:end w:w="120" w:type="dxa"/>
            </w:tcMar>
          </w:tcPr>
          <w:p>
            <w:pPr>
              <w:spacing w:before="0" w:after="20" w:line="240" w:lineRule="auto"/>
            </w:pPr>
            <w:r>
              <w:rPr>
                <w:b w:val="0"/>
                <w:sz w:val="22"/>
              </w:rPr>
              <w:t>拿同一时间段的一种简单办法作参照</w:t>
            </w:r>
          </w:p>
        </w:tc>
        <w:tc>
          <w:tcPr>
            <w:tcW w:type="dxa" w:w="2160"/>
            <w:vAlign w:val="center"/>
            <w:tcMar>
              <w:top w:w="60" w:type="dxa"/>
              <w:bottom w:w="60" w:type="dxa"/>
              <w:start w:w="120" w:type="dxa"/>
              <w:end w:w="120" w:type="dxa"/>
            </w:tcMar>
          </w:tcPr>
          <w:p>
            <w:pPr>
              <w:spacing w:before="0" w:after="20" w:line="240" w:lineRule="auto"/>
            </w:pPr>
            <w:r>
              <w:rPr>
                <w:b w:val="0"/>
                <w:sz w:val="22"/>
              </w:rPr>
              <w:t>基准</w:t>
            </w:r>
          </w:p>
        </w:tc>
        <w:tc>
          <w:tcPr>
            <w:tcW w:type="dxa" w:w="3024"/>
            <w:vAlign w:val="center"/>
            <w:tcMar>
              <w:top w:w="60" w:type="dxa"/>
              <w:bottom w:w="60" w:type="dxa"/>
              <w:start w:w="120" w:type="dxa"/>
              <w:end w:w="120" w:type="dxa"/>
            </w:tcMar>
          </w:tcPr>
          <w:p>
            <w:pPr>
              <w:spacing w:before="0" w:after="20" w:line="240" w:lineRule="auto"/>
            </w:pPr>
            <w:r>
              <w:rPr>
                <w:b w:val="0"/>
                <w:sz w:val="22"/>
              </w:rPr>
              <w:t>比较的日期、费用、是否计分红要说明</w:t>
            </w:r>
          </w:p>
        </w:tc>
      </w:tr>
    </w:tbl>
    <w:p>
      <w:r>
        <w:t>把一篮子股票的价格汇总成一个观察市场变化的数字，叫指数。北证 50 用来观察北交所一组代表性股票；沪深 300 用来观察沪深一组代表性股票。指数不是本项目每天的 Top100 名单；指数涨幅也不是我们可以不付费用直接拿到的收益。</w:t>
      </w:r>
    </w:p>
    <w:p>
      <w:r>
        <w:t>猜对次数多，也可能亏钱。假设 10 次里 6 次各赚 1 元、4 次各亏 3 元，合计仍亏 6 元，还没有扣费用。猜对比例叫命中率，不能替代资金记账。</w:t>
      </w:r>
    </w:p>
    <w:p>
      <w:r>
        <w:t>钱用来买股票的比例，叫仓位。100 万元总资产里，60 万元是股票、40 万元是现金，股票仓位就是 60%。少买股票可能减少波动，也可能少赚；需要和“始终少买一点”比较，才知道聪明控制有没有额外作用。</w:t>
      </w:r>
    </w:p>
    <w:p>
      <w:r>
        <w:rPr>
          <w:b/>
        </w:rPr>
        <w:t>停一下，试着解释：</w:t>
      </w:r>
      <w:r>
        <w:t>100 万元最终变成 164 万元，能不能判断中途没有大亏过？不能，还要查看从历史最高点跌下来的幅度。</w:t>
      </w:r>
    </w:p>
    <w:p>
      <w:bookmarkStart w:id="7" w:name="lesson_7"/>
      <w:pPr>
        <w:pStyle w:val="Heading1"/>
        <w:pageBreakBefore/>
      </w:pPr>
      <w:r>
        <w:t>07  三种助手各做什么：不要把模型名字当能力</w:t>
      </w:r>
      <w:bookmarkEnd w:id="7"/>
    </w:p>
    <w:p>
      <w:r>
        <w:t>先把问题分成两件事：第一件是“在这些股票中先选谁”；第二件是“今天整体要不要少买一点”。本项目中，前两类模型参与选股，第三类尝试控制整体买入程度。</w:t>
      </w:r>
    </w:p>
    <w:p>
      <w:pPr>
        <w:pStyle w:val="Heading2"/>
      </w:pPr>
      <w:r>
        <w:t>助手一：组合很多小判断</w:t>
      </w:r>
    </w:p>
    <w:p>
      <w:r>
        <w:t>例如先判断近期交易活不活跃，再判断过去涨得多不多，逐步修正先前判断的误差。这样组合很多小判断的机器学习方法，本项目用的是 LightGBM。它可以表达“两个线索合在一起才有作用”等较复杂关系；复杂不代表必然更好。</w:t>
      </w:r>
    </w:p>
    <w:p>
      <w:pPr>
        <w:pStyle w:val="Heading2"/>
      </w:pPr>
      <w:r>
        <w:t>助手二：给线索加权，但不让权重太夸张</w:t>
      </w:r>
    </w:p>
    <w:p>
      <w:r>
        <w:t>可以把线索各乘一个权重再加起来；同时惩罚特别大的权重，让模型更克制。这类方法叫岭回归，英文 Ridge。本次它是比较简单的对照。它不是为了凑数：如果复杂模型连它都没有超过，就要解释为什么还要增加复杂度。</w:t>
      </w:r>
    </w:p>
    <w:p>
      <w:pPr>
        <w:pStyle w:val="Heading2"/>
      </w:pPr>
      <w:r>
        <w:t>助手三：像观察天气一样判断市场是否颠簸</w:t>
      </w:r>
    </w:p>
    <w:p>
      <w:r>
        <w:t>市场没有贴着“今天低波动、明天高波动”的标签。我们根据最近的涨跌、起伏等观察量，估计市场可能处于哪种环境。这种有看不见的状态、状态又会随时间变化的模型，叫隐马尔可夫模型，简称 HMM。</w:t>
      </w:r>
    </w:p>
    <w:p>
      <w:r>
        <w:t>价格上下起伏的程度叫波动。大涨和大跌都可能产生高波动，所以“高波动”不能直接翻译成“要暴跌”。HMM 本次主要影响仓位上限，并不负责给每只股票排名。</w:t>
      </w:r>
    </w:p>
    <w:tbl>
      <w:tblPr>
        <w:tblStyle w:val="TableGrid"/>
        <w:tblW w:type="dxa" w:w="9360"/>
        <w:jc w:val="left"/>
        <w:tblLayout w:type="fixed"/>
        <w:tblLook w:firstColumn="1" w:firstRow="1" w:lastColumn="0" w:lastRow="0" w:noHBand="0" w:noVBand="1" w:val="04A0"/>
        <w:tblInd w:type="dxa" w:w="120"/>
      </w:tblPr>
      <w:tblGrid>
        <w:gridCol w:w="1728"/>
        <w:gridCol w:w="3816"/>
        <w:gridCol w:w="3816"/>
      </w:tblGrid>
      <w:tr>
        <w:trPr>
          <w:cantSplit/>
          <w:tblHeader/>
        </w:trPr>
        <w:tc>
          <w:tcPr>
            <w:tcW w:type="dxa" w:w="1728"/>
            <w:vAlign w:val="center"/>
            <w:shd w:fill="F1F5F7"/>
            <w:tcMar>
              <w:top w:w="60" w:type="dxa"/>
              <w:bottom w:w="60" w:type="dxa"/>
              <w:start w:w="120" w:type="dxa"/>
              <w:end w:w="120" w:type="dxa"/>
            </w:tcMar>
          </w:tcPr>
          <w:p>
            <w:pPr>
              <w:keepNext/>
              <w:spacing w:before="0" w:after="20" w:line="240" w:lineRule="auto"/>
            </w:pPr>
            <w:r>
              <w:rPr>
                <w:b/>
                <w:sz w:val="22"/>
              </w:rPr>
              <w:t>角色</w:t>
            </w:r>
          </w:p>
        </w:tc>
        <w:tc>
          <w:tcPr>
            <w:tcW w:type="dxa" w:w="3816"/>
            <w:vAlign w:val="center"/>
            <w:shd w:fill="F1F5F7"/>
            <w:tcMar>
              <w:top w:w="60" w:type="dxa"/>
              <w:bottom w:w="60" w:type="dxa"/>
              <w:start w:w="120" w:type="dxa"/>
              <w:end w:w="120" w:type="dxa"/>
            </w:tcMar>
          </w:tcPr>
          <w:p>
            <w:pPr>
              <w:keepNext/>
              <w:spacing w:before="0" w:after="20" w:line="240" w:lineRule="auto"/>
            </w:pPr>
            <w:r>
              <w:rPr>
                <w:b/>
                <w:sz w:val="22"/>
              </w:rPr>
              <w:t>本次用途</w:t>
            </w:r>
          </w:p>
        </w:tc>
        <w:tc>
          <w:tcPr>
            <w:tcW w:type="dxa" w:w="3816"/>
            <w:vAlign w:val="center"/>
            <w:shd w:fill="F1F5F7"/>
            <w:tcMar>
              <w:top w:w="60" w:type="dxa"/>
              <w:bottom w:w="60" w:type="dxa"/>
              <w:start w:w="120" w:type="dxa"/>
              <w:end w:w="120" w:type="dxa"/>
            </w:tcMar>
          </w:tcPr>
          <w:p>
            <w:pPr>
              <w:keepNext/>
              <w:spacing w:before="0" w:after="20" w:line="240" w:lineRule="auto"/>
            </w:pPr>
            <w:r>
              <w:rPr>
                <w:b/>
                <w:sz w:val="22"/>
              </w:rPr>
              <w:t>现在得到的事实</w:t>
            </w:r>
          </w:p>
        </w:tc>
      </w:tr>
      <w:tr>
        <w:trPr>
          <w:cantSplit/>
        </w:trPr>
        <w:tc>
          <w:tcPr>
            <w:tcW w:type="dxa" w:w="1728"/>
            <w:vAlign w:val="center"/>
            <w:tcMar>
              <w:top w:w="60" w:type="dxa"/>
              <w:bottom w:w="60" w:type="dxa"/>
              <w:start w:w="120" w:type="dxa"/>
              <w:end w:w="120" w:type="dxa"/>
            </w:tcMar>
          </w:tcPr>
          <w:p>
            <w:pPr>
              <w:spacing w:before="0" w:after="20" w:line="240" w:lineRule="auto"/>
            </w:pPr>
            <w:r>
              <w:rPr>
                <w:b w:val="0"/>
                <w:sz w:val="22"/>
              </w:rPr>
              <w:t>LightGBM</w:t>
            </w:r>
          </w:p>
        </w:tc>
        <w:tc>
          <w:tcPr>
            <w:tcW w:type="dxa" w:w="3816"/>
            <w:vAlign w:val="center"/>
            <w:tcMar>
              <w:top w:w="60" w:type="dxa"/>
              <w:bottom w:w="60" w:type="dxa"/>
              <w:start w:w="120" w:type="dxa"/>
              <w:end w:w="120" w:type="dxa"/>
            </w:tcMar>
          </w:tcPr>
          <w:p>
            <w:pPr>
              <w:spacing w:before="0" w:after="20" w:line="240" w:lineRule="auto"/>
            </w:pPr>
            <w:r>
              <w:rPr>
                <w:b w:val="0"/>
                <w:sz w:val="22"/>
              </w:rPr>
              <w:t>结合多个线索选股</w:t>
            </w:r>
          </w:p>
        </w:tc>
        <w:tc>
          <w:tcPr>
            <w:tcW w:type="dxa" w:w="3816"/>
            <w:vAlign w:val="center"/>
            <w:tcMar>
              <w:top w:w="60" w:type="dxa"/>
              <w:bottom w:w="60" w:type="dxa"/>
              <w:start w:w="120" w:type="dxa"/>
              <w:end w:w="120" w:type="dxa"/>
            </w:tcMar>
          </w:tcPr>
          <w:p>
            <w:pPr>
              <w:spacing w:before="0" w:after="20" w:line="240" w:lineRule="auto"/>
            </w:pPr>
            <w:r>
              <w:rPr>
                <w:b w:val="0"/>
                <w:sz w:val="22"/>
              </w:rPr>
              <w:t>北交所历史研究有改善，但回撤很大</w:t>
            </w:r>
          </w:p>
        </w:tc>
      </w:tr>
      <w:tr>
        <w:trPr>
          <w:cantSplit/>
        </w:trPr>
        <w:tc>
          <w:tcPr>
            <w:tcW w:type="dxa" w:w="1728"/>
            <w:vAlign w:val="center"/>
            <w:tcMar>
              <w:top w:w="60" w:type="dxa"/>
              <w:bottom w:w="60" w:type="dxa"/>
              <w:start w:w="120" w:type="dxa"/>
              <w:end w:w="120" w:type="dxa"/>
            </w:tcMar>
          </w:tcPr>
          <w:p>
            <w:pPr>
              <w:spacing w:before="0" w:after="20" w:line="240" w:lineRule="auto"/>
            </w:pPr>
            <w:r>
              <w:rPr>
                <w:b w:val="0"/>
                <w:sz w:val="22"/>
              </w:rPr>
              <w:t>Ridge</w:t>
            </w:r>
          </w:p>
        </w:tc>
        <w:tc>
          <w:tcPr>
            <w:tcW w:type="dxa" w:w="3816"/>
            <w:vAlign w:val="center"/>
            <w:tcMar>
              <w:top w:w="60" w:type="dxa"/>
              <w:bottom w:w="60" w:type="dxa"/>
              <w:start w:w="120" w:type="dxa"/>
              <w:end w:w="120" w:type="dxa"/>
            </w:tcMar>
          </w:tcPr>
          <w:p>
            <w:pPr>
              <w:spacing w:before="0" w:after="20" w:line="240" w:lineRule="auto"/>
            </w:pPr>
            <w:r>
              <w:rPr>
                <w:b w:val="0"/>
                <w:sz w:val="22"/>
              </w:rPr>
              <w:t>用更简单的方式结合线索</w:t>
            </w:r>
          </w:p>
        </w:tc>
        <w:tc>
          <w:tcPr>
            <w:tcW w:type="dxa" w:w="3816"/>
            <w:vAlign w:val="center"/>
            <w:tcMar>
              <w:top w:w="60" w:type="dxa"/>
              <w:bottom w:w="60" w:type="dxa"/>
              <w:start w:w="120" w:type="dxa"/>
              <w:end w:w="120" w:type="dxa"/>
            </w:tcMar>
          </w:tcPr>
          <w:p>
            <w:pPr>
              <w:spacing w:before="0" w:after="20" w:line="240" w:lineRule="auto"/>
            </w:pPr>
            <w:r>
              <w:rPr>
                <w:b w:val="0"/>
                <w:sz w:val="22"/>
              </w:rPr>
              <w:t>本次北交所成绩高于 LightGBM</w:t>
            </w:r>
          </w:p>
        </w:tc>
      </w:tr>
      <w:tr>
        <w:trPr>
          <w:cantSplit/>
        </w:trPr>
        <w:tc>
          <w:tcPr>
            <w:tcW w:type="dxa" w:w="1728"/>
            <w:vAlign w:val="center"/>
            <w:tcMar>
              <w:top w:w="60" w:type="dxa"/>
              <w:bottom w:w="60" w:type="dxa"/>
              <w:start w:w="120" w:type="dxa"/>
              <w:end w:w="120" w:type="dxa"/>
            </w:tcMar>
          </w:tcPr>
          <w:p>
            <w:pPr>
              <w:spacing w:before="0" w:after="20" w:line="240" w:lineRule="auto"/>
            </w:pPr>
            <w:r>
              <w:rPr>
                <w:b w:val="0"/>
                <w:sz w:val="22"/>
              </w:rPr>
              <w:t>HMM</w:t>
            </w:r>
          </w:p>
        </w:tc>
        <w:tc>
          <w:tcPr>
            <w:tcW w:type="dxa" w:w="3816"/>
            <w:vAlign w:val="center"/>
            <w:tcMar>
              <w:top w:w="60" w:type="dxa"/>
              <w:bottom w:w="60" w:type="dxa"/>
              <w:start w:w="120" w:type="dxa"/>
              <w:end w:w="120" w:type="dxa"/>
            </w:tcMar>
          </w:tcPr>
          <w:p>
            <w:pPr>
              <w:spacing w:before="0" w:after="20" w:line="240" w:lineRule="auto"/>
            </w:pPr>
            <w:r>
              <w:rPr>
                <w:b w:val="0"/>
                <w:sz w:val="22"/>
              </w:rPr>
              <w:t>估计环境，调整仓位上限</w:t>
            </w:r>
          </w:p>
        </w:tc>
        <w:tc>
          <w:tcPr>
            <w:tcW w:type="dxa" w:w="3816"/>
            <w:vAlign w:val="center"/>
            <w:tcMar>
              <w:top w:w="60" w:type="dxa"/>
              <w:bottom w:w="60" w:type="dxa"/>
              <w:start w:w="120" w:type="dxa"/>
              <w:end w:w="120" w:type="dxa"/>
            </w:tcMar>
          </w:tcPr>
          <w:p>
            <w:pPr>
              <w:spacing w:before="0" w:after="20" w:line="240" w:lineRule="auto"/>
            </w:pPr>
            <w:r>
              <w:rPr>
                <w:b w:val="0"/>
                <w:sz w:val="22"/>
              </w:rPr>
              <w:t>没有胜过始终限制到 85% 的简单对照</w:t>
            </w:r>
          </w:p>
        </w:tc>
      </w:tr>
    </w:tbl>
    <w:p>
      <w:r>
        <w:rPr>
          <w:b/>
        </w:rPr>
        <w:t>停一下，试着解释：</w:t>
      </w:r>
      <w:r>
        <w:t>能不能说“用了三个模型，所以效果一定更可靠”？不能。可靠性来自比较和验证，而不是模型数量。</w:t>
      </w:r>
    </w:p>
    <w:p>
      <w:bookmarkStart w:id="8" w:name="lesson_8"/>
      <w:pPr>
        <w:pStyle w:val="Heading1"/>
        <w:pageBreakBefore/>
      </w:pPr>
      <w:r>
        <w:t>08  现在做到哪里了：已经跑通，也已经发现问题</w:t>
      </w:r>
      <w:bookmarkEnd w:id="8"/>
    </w:p>
    <w:p>
      <w:r>
        <w:t>可以把进度分成四层。第一层“资料能读进来”已完成本轮所需部分；第二层“程序能按约定选股和记账”已实现；第三层“历史测试有没有改善”已有正面和负面结果；第四层“真实成交与真实分红等是否完整还原、未来能否重复”尚未完成。</w:t>
      </w:r>
    </w:p>
    <w:p>
      <w:pPr>
        <w:pStyle w:val="Heading2"/>
      </w:pPr>
      <w:r>
        <w:t>最需要记住的成绩，用 100 万元讲</w:t>
      </w:r>
    </w:p>
    <w:tbl>
      <w:tblPr>
        <w:tblStyle w:val="TableGrid"/>
        <w:tblW w:type="dxa" w:w="9360"/>
        <w:jc w:val="left"/>
        <w:tblLayout w:type="fixed"/>
        <w:tblLook w:firstColumn="1" w:firstRow="1" w:lastColumn="0" w:lastRow="0" w:noHBand="0" w:noVBand="1" w:val="04A0"/>
        <w:tblInd w:type="dxa" w:w="120"/>
      </w:tblPr>
      <w:tblGrid>
        <w:gridCol w:w="5616"/>
        <w:gridCol w:w="1872"/>
        <w:gridCol w:w="1872"/>
      </w:tblGrid>
      <w:tr>
        <w:trPr>
          <w:cantSplit/>
          <w:tblHeader/>
        </w:trPr>
        <w:tc>
          <w:tcPr>
            <w:tcW w:type="dxa" w:w="5616"/>
            <w:vAlign w:val="center"/>
            <w:shd w:fill="F1F5F7"/>
            <w:tcMar>
              <w:top w:w="60" w:type="dxa"/>
              <w:bottom w:w="60" w:type="dxa"/>
              <w:start w:w="120" w:type="dxa"/>
              <w:end w:w="120" w:type="dxa"/>
            </w:tcMar>
          </w:tcPr>
          <w:p>
            <w:pPr>
              <w:keepNext/>
              <w:spacing w:before="0" w:after="20" w:line="240" w:lineRule="auto"/>
            </w:pPr>
            <w:r>
              <w:rPr>
                <w:b/>
                <w:sz w:val="22"/>
              </w:rPr>
              <w:t>同一段北交所历史中的办法</w:t>
            </w:r>
          </w:p>
        </w:tc>
        <w:tc>
          <w:tcPr>
            <w:tcW w:type="dxa" w:w="1872"/>
            <w:vAlign w:val="center"/>
            <w:shd w:fill="F1F5F7"/>
            <w:tcMar>
              <w:top w:w="60" w:type="dxa"/>
              <w:bottom w:w="60" w:type="dxa"/>
              <w:start w:w="120" w:type="dxa"/>
              <w:end w:w="120" w:type="dxa"/>
            </w:tcMar>
          </w:tcPr>
          <w:p>
            <w:pPr>
              <w:keepNext/>
              <w:spacing w:before="0" w:after="20" w:line="240" w:lineRule="auto"/>
            </w:pPr>
            <w:r>
              <w:rPr>
                <w:b/>
                <w:sz w:val="22"/>
              </w:rPr>
              <w:t>纸面累计变化</w:t>
            </w:r>
          </w:p>
        </w:tc>
        <w:tc>
          <w:tcPr>
            <w:tcW w:type="dxa" w:w="1872"/>
            <w:vAlign w:val="center"/>
            <w:shd w:fill="F1F5F7"/>
            <w:tcMar>
              <w:top w:w="60" w:type="dxa"/>
              <w:bottom w:w="60" w:type="dxa"/>
              <w:start w:w="120" w:type="dxa"/>
              <w:end w:w="120" w:type="dxa"/>
            </w:tcMar>
          </w:tcPr>
          <w:p>
            <w:pPr>
              <w:keepNext/>
              <w:spacing w:before="0" w:after="20" w:line="240" w:lineRule="auto"/>
            </w:pPr>
            <w:r>
              <w:rPr>
                <w:b/>
                <w:sz w:val="22"/>
              </w:rPr>
              <w:t>期末约多少万元</w:t>
            </w:r>
          </w:p>
        </w:tc>
      </w:tr>
      <w:tr>
        <w:trPr>
          <w:cantSplit/>
        </w:trPr>
        <w:tc>
          <w:tcPr>
            <w:tcW w:type="dxa" w:w="5616"/>
            <w:vAlign w:val="center"/>
            <w:tcMar>
              <w:top w:w="60" w:type="dxa"/>
              <w:bottom w:w="60" w:type="dxa"/>
              <w:start w:w="120" w:type="dxa"/>
              <w:end w:w="120" w:type="dxa"/>
            </w:tcMar>
          </w:tcPr>
          <w:p>
            <w:pPr>
              <w:spacing w:before="0" w:after="20" w:line="240" w:lineRule="auto"/>
            </w:pPr>
            <w:r>
              <w:rPr>
                <w:b w:val="0"/>
                <w:sz w:val="22"/>
              </w:rPr>
              <w:t>筛选线索后的 LightGBM</w:t>
            </w:r>
          </w:p>
        </w:tc>
        <w:tc>
          <w:tcPr>
            <w:tcW w:type="dxa" w:w="1872"/>
            <w:vAlign w:val="center"/>
            <w:tcMar>
              <w:top w:w="60" w:type="dxa"/>
              <w:bottom w:w="60" w:type="dxa"/>
              <w:start w:w="120" w:type="dxa"/>
              <w:end w:w="120" w:type="dxa"/>
            </w:tcMar>
          </w:tcPr>
          <w:p>
            <w:pPr>
              <w:spacing w:before="0" w:after="20" w:line="240" w:lineRule="auto"/>
            </w:pPr>
            <w:r>
              <w:rPr>
                <w:b w:val="0"/>
                <w:sz w:val="22"/>
              </w:rPr>
              <w:t>+64.47%</w:t>
            </w:r>
          </w:p>
        </w:tc>
        <w:tc>
          <w:tcPr>
            <w:tcW w:type="dxa" w:w="1872"/>
            <w:vAlign w:val="center"/>
            <w:tcMar>
              <w:top w:w="60" w:type="dxa"/>
              <w:bottom w:w="60" w:type="dxa"/>
              <w:start w:w="120" w:type="dxa"/>
              <w:end w:w="120" w:type="dxa"/>
            </w:tcMar>
          </w:tcPr>
          <w:p>
            <w:pPr>
              <w:spacing w:before="0" w:after="20" w:line="240" w:lineRule="auto"/>
            </w:pPr>
            <w:r>
              <w:rPr>
                <w:b w:val="0"/>
                <w:sz w:val="22"/>
              </w:rPr>
              <w:t>164.47</w:t>
            </w:r>
          </w:p>
        </w:tc>
      </w:tr>
      <w:tr>
        <w:trPr>
          <w:cantSplit/>
        </w:trPr>
        <w:tc>
          <w:tcPr>
            <w:tcW w:type="dxa" w:w="5616"/>
            <w:vAlign w:val="center"/>
            <w:tcMar>
              <w:top w:w="60" w:type="dxa"/>
              <w:bottom w:w="60" w:type="dxa"/>
              <w:start w:w="120" w:type="dxa"/>
              <w:end w:w="120" w:type="dxa"/>
            </w:tcMar>
          </w:tcPr>
          <w:p>
            <w:pPr>
              <w:spacing w:before="0" w:after="20" w:line="240" w:lineRule="auto"/>
            </w:pPr>
            <w:r>
              <w:rPr>
                <w:b w:val="0"/>
                <w:sz w:val="22"/>
              </w:rPr>
              <w:t>只使用 12 个价格等基础线索的 LightGBM</w:t>
            </w:r>
          </w:p>
        </w:tc>
        <w:tc>
          <w:tcPr>
            <w:tcW w:type="dxa" w:w="1872"/>
            <w:vAlign w:val="center"/>
            <w:tcMar>
              <w:top w:w="60" w:type="dxa"/>
              <w:bottom w:w="60" w:type="dxa"/>
              <w:start w:w="120" w:type="dxa"/>
              <w:end w:w="120" w:type="dxa"/>
            </w:tcMar>
          </w:tcPr>
          <w:p>
            <w:pPr>
              <w:spacing w:before="0" w:after="20" w:line="240" w:lineRule="auto"/>
            </w:pPr>
            <w:r>
              <w:rPr>
                <w:b w:val="0"/>
                <w:sz w:val="22"/>
              </w:rPr>
              <w:t>+14.40%</w:t>
            </w:r>
          </w:p>
        </w:tc>
        <w:tc>
          <w:tcPr>
            <w:tcW w:type="dxa" w:w="1872"/>
            <w:vAlign w:val="center"/>
            <w:tcMar>
              <w:top w:w="60" w:type="dxa"/>
              <w:bottom w:w="60" w:type="dxa"/>
              <w:start w:w="120" w:type="dxa"/>
              <w:end w:w="120" w:type="dxa"/>
            </w:tcMar>
          </w:tcPr>
          <w:p>
            <w:pPr>
              <w:spacing w:before="0" w:after="20" w:line="240" w:lineRule="auto"/>
            </w:pPr>
            <w:r>
              <w:rPr>
                <w:b w:val="0"/>
                <w:sz w:val="22"/>
              </w:rPr>
              <w:t>114.40</w:t>
            </w:r>
          </w:p>
        </w:tc>
      </w:tr>
      <w:tr>
        <w:trPr>
          <w:cantSplit/>
        </w:trPr>
        <w:tc>
          <w:tcPr>
            <w:tcW w:type="dxa" w:w="5616"/>
            <w:vAlign w:val="center"/>
            <w:tcMar>
              <w:top w:w="60" w:type="dxa"/>
              <w:bottom w:w="60" w:type="dxa"/>
              <w:start w:w="120" w:type="dxa"/>
              <w:end w:w="120" w:type="dxa"/>
            </w:tcMar>
          </w:tcPr>
          <w:p>
            <w:pPr>
              <w:spacing w:before="0" w:after="20" w:line="240" w:lineRule="auto"/>
            </w:pPr>
            <w:r>
              <w:rPr>
                <w:b w:val="0"/>
                <w:sz w:val="22"/>
              </w:rPr>
              <w:t>简单的 Ridge</w:t>
            </w:r>
          </w:p>
        </w:tc>
        <w:tc>
          <w:tcPr>
            <w:tcW w:type="dxa" w:w="1872"/>
            <w:vAlign w:val="center"/>
            <w:tcMar>
              <w:top w:w="60" w:type="dxa"/>
              <w:bottom w:w="60" w:type="dxa"/>
              <w:start w:w="120" w:type="dxa"/>
              <w:end w:w="120" w:type="dxa"/>
            </w:tcMar>
          </w:tcPr>
          <w:p>
            <w:pPr>
              <w:spacing w:before="0" w:after="20" w:line="240" w:lineRule="auto"/>
            </w:pPr>
            <w:r>
              <w:rPr>
                <w:b w:val="0"/>
                <w:sz w:val="22"/>
              </w:rPr>
              <w:t>+88.24%</w:t>
            </w:r>
          </w:p>
        </w:tc>
        <w:tc>
          <w:tcPr>
            <w:tcW w:type="dxa" w:w="1872"/>
            <w:vAlign w:val="center"/>
            <w:tcMar>
              <w:top w:w="60" w:type="dxa"/>
              <w:bottom w:w="60" w:type="dxa"/>
              <w:start w:w="120" w:type="dxa"/>
              <w:end w:w="120" w:type="dxa"/>
            </w:tcMar>
          </w:tcPr>
          <w:p>
            <w:pPr>
              <w:spacing w:before="0" w:after="20" w:line="240" w:lineRule="auto"/>
            </w:pPr>
            <w:r>
              <w:rPr>
                <w:b w:val="0"/>
                <w:sz w:val="22"/>
              </w:rPr>
              <w:t>188.24</w:t>
            </w:r>
          </w:p>
        </w:tc>
      </w:tr>
      <w:tr>
        <w:trPr>
          <w:cantSplit/>
        </w:trPr>
        <w:tc>
          <w:tcPr>
            <w:tcW w:type="dxa" w:w="5616"/>
            <w:vAlign w:val="center"/>
            <w:tcMar>
              <w:top w:w="60" w:type="dxa"/>
              <w:bottom w:w="60" w:type="dxa"/>
              <w:start w:w="120" w:type="dxa"/>
              <w:end w:w="120" w:type="dxa"/>
            </w:tcMar>
          </w:tcPr>
          <w:p>
            <w:pPr>
              <w:spacing w:before="0" w:after="20" w:line="240" w:lineRule="auto"/>
            </w:pPr>
            <w:r>
              <w:rPr>
                <w:b w:val="0"/>
                <w:sz w:val="22"/>
              </w:rPr>
              <w:t>加入 HMM 的仓位控制</w:t>
            </w:r>
          </w:p>
        </w:tc>
        <w:tc>
          <w:tcPr>
            <w:tcW w:type="dxa" w:w="1872"/>
            <w:vAlign w:val="center"/>
            <w:tcMar>
              <w:top w:w="60" w:type="dxa"/>
              <w:bottom w:w="60" w:type="dxa"/>
              <w:start w:w="120" w:type="dxa"/>
              <w:end w:w="120" w:type="dxa"/>
            </w:tcMar>
          </w:tcPr>
          <w:p>
            <w:pPr>
              <w:spacing w:before="0" w:after="20" w:line="240" w:lineRule="auto"/>
            </w:pPr>
            <w:r>
              <w:rPr>
                <w:b w:val="0"/>
                <w:sz w:val="22"/>
              </w:rPr>
              <w:t>+44.69%</w:t>
            </w:r>
          </w:p>
        </w:tc>
        <w:tc>
          <w:tcPr>
            <w:tcW w:type="dxa" w:w="1872"/>
            <w:vAlign w:val="center"/>
            <w:tcMar>
              <w:top w:w="60" w:type="dxa"/>
              <w:bottom w:w="60" w:type="dxa"/>
              <w:start w:w="120" w:type="dxa"/>
              <w:end w:w="120" w:type="dxa"/>
            </w:tcMar>
          </w:tcPr>
          <w:p>
            <w:pPr>
              <w:spacing w:before="0" w:after="20" w:line="240" w:lineRule="auto"/>
            </w:pPr>
            <w:r>
              <w:rPr>
                <w:b w:val="0"/>
                <w:sz w:val="22"/>
              </w:rPr>
              <w:t>144.69</w:t>
            </w:r>
          </w:p>
        </w:tc>
      </w:tr>
      <w:tr>
        <w:trPr>
          <w:cantSplit/>
        </w:trPr>
        <w:tc>
          <w:tcPr>
            <w:tcW w:type="dxa" w:w="5616"/>
            <w:vAlign w:val="center"/>
            <w:tcMar>
              <w:top w:w="60" w:type="dxa"/>
              <w:bottom w:w="60" w:type="dxa"/>
              <w:start w:w="120" w:type="dxa"/>
              <w:end w:w="120" w:type="dxa"/>
            </w:tcMar>
          </w:tcPr>
          <w:p>
            <w:pPr>
              <w:spacing w:before="0" w:after="20" w:line="240" w:lineRule="auto"/>
            </w:pPr>
            <w:r>
              <w:rPr>
                <w:b w:val="0"/>
                <w:sz w:val="22"/>
              </w:rPr>
              <w:t>始终限制股票仓位不高于 85%</w:t>
            </w:r>
          </w:p>
        </w:tc>
        <w:tc>
          <w:tcPr>
            <w:tcW w:type="dxa" w:w="1872"/>
            <w:vAlign w:val="center"/>
            <w:tcMar>
              <w:top w:w="60" w:type="dxa"/>
              <w:bottom w:w="60" w:type="dxa"/>
              <w:start w:w="120" w:type="dxa"/>
              <w:end w:w="120" w:type="dxa"/>
            </w:tcMar>
          </w:tcPr>
          <w:p>
            <w:pPr>
              <w:spacing w:before="0" w:after="20" w:line="240" w:lineRule="auto"/>
            </w:pPr>
            <w:r>
              <w:rPr>
                <w:b w:val="0"/>
                <w:sz w:val="22"/>
              </w:rPr>
              <w:t>+65.05%</w:t>
            </w:r>
          </w:p>
        </w:tc>
        <w:tc>
          <w:tcPr>
            <w:tcW w:type="dxa" w:w="1872"/>
            <w:vAlign w:val="center"/>
            <w:tcMar>
              <w:top w:w="60" w:type="dxa"/>
              <w:bottom w:w="60" w:type="dxa"/>
              <w:start w:w="120" w:type="dxa"/>
              <w:end w:w="120" w:type="dxa"/>
            </w:tcMar>
          </w:tcPr>
          <w:p>
            <w:pPr>
              <w:spacing w:before="0" w:after="20" w:line="240" w:lineRule="auto"/>
            </w:pPr>
            <w:r>
              <w:rPr>
                <w:b w:val="0"/>
                <w:sz w:val="22"/>
              </w:rPr>
              <w:t>165.05</w:t>
            </w:r>
          </w:p>
        </w:tc>
      </w:tr>
    </w:tbl>
    <w:p>
      <w:r>
        <w:t>这里统一比较 2024-10-08 到 2026-09-29。数字已扣本次假设的买卖成本，但未完整处理真实分红送股等事项，所以称为“价格研究账户”，不是实际赚到的钱。</w:t>
      </w:r>
    </w:p>
    <w:p>
      <w:r>
        <w:t>主模型曾从高点下跌约 45.33%；2026 年开始到 9 月 29 日亏损约 26.60%。沪深另一个长历史样本中，筛选模型累计亏损 40.35%。因此不能只挑 +64.47% 向老师报喜。</w:t>
      </w:r>
    </w:p>
    <w:p>
      <w:r>
        <w:t>还有两个提醒：让选股线索晚一天才可使用后，主模型累计降至 +27.27%；把部分订单放到分钟记录里检验，只能完成约 67.53% 的目标股数。这说明资料时效和成交条件都很重要。</w:t>
      </w:r>
    </w:p>
    <w:p>
      <w:pPr>
        <w:pStyle w:val="Quote"/>
      </w:pPr>
      <w:r>
        <w:rPr>
          <w:b/>
        </w:rPr>
        <w:t>汇报时可以这样说：</w:t>
      </w:r>
      <w:r>
        <w:t>我已把主流程做成可以重复运行、能够检查的实验。北交所筛选后有所改善，但近期回撤、跨市场失败和成交不足都提示它尚未达到实盘验收条件。</w:t>
      </w:r>
    </w:p>
    <w:p>
      <w:bookmarkStart w:id="9" w:name="lesson_9"/>
      <w:pPr>
        <w:pStyle w:val="Heading1"/>
        <w:pageBreakBefore/>
      </w:pPr>
      <w:r>
        <w:t>09  老师第一问：先决定每天让谁参加选股</w:t>
      </w:r>
      <w:bookmarkEnd w:id="9"/>
    </w:p>
    <w:p>
      <w:pPr>
        <w:pStyle w:val="Heading2"/>
      </w:pPr>
      <w:r>
        <w:t>老师真正担心什么</w:t>
      </w:r>
    </w:p>
    <w:p>
      <w:r>
        <w:t>有的股票平时很少成交。程序看到一个价格就假设可以买卖，可能算出看似很好、实际上做不到的成绩。老师希望先去掉不活跃的部分，每天最多研究 100 只。</w:t>
      </w:r>
    </w:p>
    <w:p>
      <w:pPr>
        <w:pStyle w:val="Heading2"/>
      </w:pPr>
      <w:r>
        <w:t>先讲人话，再给专业名字</w:t>
      </w:r>
    </w:p>
    <w:p>
      <w:r>
        <w:t>像每天选出最近比较热闹的 100 家店，而不是今天选一次、以后永远不变。每天重新确定参赛股票，叫动态股票池；取排名前 100，叫 Top100。“动态”强调名单会变，不是要求每天恰好换掉几只。</w:t>
      </w:r>
    </w:p>
    <w:p>
      <w:r>
        <w:t>股票开始在交易所公开交易，叫上市；结束这种上市交易身份，叫退市；暂时停止交易，叫停牌。这些日期和状态会影响某天能不能选它，不能仅看今天是否还有文件。</w:t>
      </w:r>
    </w:p>
    <w:p>
      <w:pPr>
        <w:pStyle w:val="Heading2"/>
      </w:pPr>
      <w:r>
        <w:t>具体怎样做的</w:t>
      </w:r>
    </w:p>
    <w:p>
      <w:r>
        <w:t>先要求有至少 60 个有效交易日记录；最近 20 个交易日至少 16 天有有效交易；当天价格和成交量额也要有效。再计算过去 20 个交易日平均每天成交多少钱，从大到小取前 100。资料少、人数不足时保留不足 100 的真实数量。</w:t>
      </w:r>
    </w:p>
    <w:p>
      <w:r>
        <w:t>程序先选名单，再检查因子有没有缺失。不能因为某股票因子缺了，就偷偷换成第 101 名，否则你研究的已不是原先定义的那批股票。每只股票是否入池、为什么没入池，都保存下来。</w:t>
      </w:r>
    </w:p>
    <w:p>
      <w:pPr>
        <w:pStyle w:val="Heading2"/>
      </w:pPr>
      <w:r>
        <w:t>解决到什么程度，效果是什么</w:t>
      </w:r>
    </w:p>
    <w:p>
      <w:r>
        <w:t>算法已经实现，每天最多 100 只。整个北交所准备期中，非空名单为 75—100 只，累计有 301 只股票曾进入名单；155 天不足 100。这些数字不是说某一天同时选了 301 只。</w:t>
      </w:r>
    </w:p>
    <w:p>
      <w:r>
        <w:t>按成交量和按成交额选出的名单，重合比例中位数只有 79%，所以这两个口径确实不一样。“按成交额排序”是当前采用的研究规则，不是已经证明唯一最优的规则。</w:t>
      </w:r>
    </w:p>
    <w:p>
      <w:pPr>
        <w:pStyle w:val="Heading2"/>
      </w:pPr>
      <w:r>
        <w:t>为什么还不能说资格问题完全解决</w:t>
      </w:r>
    </w:p>
    <w:p>
      <w:r>
        <w:t>我们有价格记录，能够写筛选程序；但没有已核实完整的历史上市、退市、停牌等身份资料。用“出现过多少有效交易日”代替正式资格，叫代理条件。它能让研究继续，但不能代替正式证明。</w:t>
      </w:r>
    </w:p>
    <w:p>
      <w:pPr>
        <w:pStyle w:val="Quote"/>
      </w:pPr>
      <w:r>
        <w:rPr>
          <w:b/>
        </w:rPr>
        <w:t>汇报时可以这样说：</w:t>
      </w:r>
      <w:r>
        <w:t>我已经按历史成交额每日重建最多 100 只的股票池，并保留排除原因；正式历史资格资料还要补核验，所以目前的可交易判断仍是代理规则。</w:t>
      </w:r>
    </w:p>
    <w:p>
      <w:bookmarkStart w:id="10" w:name="lesson_10"/>
      <w:pPr>
        <w:pStyle w:val="Heading1"/>
        <w:pageBreakBefore/>
      </w:pPr>
      <w:r>
        <w:t>10  老师第二问：别只报猜对率，要把钱算出来</w:t>
      </w:r>
      <w:bookmarkEnd w:id="10"/>
    </w:p>
    <w:p>
      <w:pPr>
        <w:pStyle w:val="Heading2"/>
      </w:pPr>
      <w:r>
        <w:t>老师真正担心什么</w:t>
      </w:r>
    </w:p>
    <w:p>
      <w:r>
        <w:t>猜对很多次，也可能赚小钱、亏大钱；即使账户赚钱，也可能只是当时整个市场都在上涨。因此老师要求真实一些的账本，并和简单参照办法放在一起比较。</w:t>
      </w:r>
    </w:p>
    <w:p>
      <w:pPr>
        <w:pStyle w:val="Heading2"/>
      </w:pPr>
      <w:r>
        <w:t>做了什么</w:t>
      </w:r>
    </w:p>
    <w:p>
      <w:r>
        <w:t>给所有办法统一设置 100 万元起始资金。记录现金、持股数量、当天股票价值、买卖费用，最后把每天账户总资产连起来。这叫资金曲线或净值曲线。不同季度换模型时不把钱重新变回 100 万，旧持仓按既定规则继续处理。</w:t>
      </w:r>
    </w:p>
    <w:p>
      <w:r>
        <w:t>每天计划新买的一批最多用当前总资产的 20%，通常挑前 5 只；同一只股票不能占用过多资金。还考虑最低买入股数、不能买卖的情况和卖出延期。股票今天买入，通常不能当天卖出，这叫 T+1 约束；本程序按买入日之后才能卖来模拟。</w:t>
      </w:r>
    </w:p>
    <w:p>
      <w:r>
        <w:t>有些股票某天只允许在一定价格范围内交易，上边界常叫涨停价，下边界叫跌停价。碰到边界不一定完全不能成交，但也不能假定想买卖多少都行。本程序用了保守的简化限制，还没有复刻全部正式规则。</w:t>
      </w:r>
    </w:p>
    <w:p>
      <w:r>
        <w:t>同一时间段比较：只用基础价格线索、筛选后的线索、简单模型、从名单中分散买入的目标方案，以及北证 50 价格指数。用相同条件比较，叫同口径对照。</w:t>
      </w:r>
    </w:p>
    <w:p>
      <w:pPr>
        <w:pStyle w:val="Heading2"/>
      </w:pPr>
      <w:r>
        <w:t>效果怎样</w:t>
      </w:r>
    </w:p>
    <w:p>
      <w:r>
        <w:t>北交所筛选模型累计 +64.47%，基础价格模型 +14.40%，简单 Ridge +88.24%；同期间北证 50 价格指数为 −6.01%。但主模型最大回撤约 45.33%，所以“最后赚了”和“过程稳不稳”必须同时讲。</w:t>
      </w:r>
    </w:p>
    <w:p>
      <w:r>
        <w:t>分散买入名单里每只股票相同预算，叫等权目标。由于最低股数、钱不够等限制，本次 Top100 等权目标的平均实际仓位只有约 46.68%；不能把它冒充为真正满仓、没有费用的等权指数。</w:t>
      </w:r>
    </w:p>
    <w:p>
      <w:pPr>
        <w:pStyle w:val="Heading2"/>
      </w:pPr>
      <w:r>
        <w:t>完成与未完成的分界</w:t>
      </w:r>
    </w:p>
    <w:p>
      <w:r>
        <w:t>现金记账和费用扣款能够靠代码与测试核对，已完成。实际分红送股、全部特殊交易规则和真实撮合条件仍不完整，所以只能报告“扣假设成本的价格研究账户”，不能称为已还原的真实总收益。</w:t>
      </w:r>
    </w:p>
    <w:p>
      <w:pPr>
        <w:pStyle w:val="Quote"/>
      </w:pPr>
      <w:r>
        <w:rPr>
          <w:b/>
        </w:rPr>
        <w:t>汇报时可以这样说：</w:t>
      </w:r>
      <w:r>
        <w:t>我已把评价从猜对率扩展到连续资金账户和基准对照。筛选模型在本段北交所历史中有改善，但有较大回撤，且实际公司行为与成交细节尚未完整验证。</w:t>
      </w:r>
    </w:p>
    <w:p>
      <w:bookmarkStart w:id="11" w:name="lesson_11"/>
      <w:pPr>
        <w:pStyle w:val="Heading1"/>
        <w:pageBreakBefore/>
      </w:pPr>
      <w:r>
        <w:t>11  老师第三问：很多线索，其实可能在重复说话</w:t>
      </w:r>
      <w:bookmarkEnd w:id="11"/>
    </w:p>
    <w:p>
      <w:pPr>
        <w:pStyle w:val="Heading2"/>
      </w:pPr>
      <w:r>
        <w:t>老师真正担心什么</w:t>
      </w:r>
    </w:p>
    <w:p>
      <w:r>
        <w:t>如果十个人都在重复同一个消息，不能当成十条独立证据。很多因子只是近似地描述同一种价格变化，全塞进模型可能增加噪声、计算量和误判。</w:t>
      </w:r>
    </w:p>
    <w:p>
      <w:pPr>
        <w:pStyle w:val="Heading2"/>
      </w:pPr>
      <w:r>
        <w:t>“2500 多个”先要数清楚</w:t>
      </w:r>
    </w:p>
    <w:p>
      <w:r>
        <w:t>一个字段就是表格的一列。我们把 120 张供应商表里的 2508 个非键字段逐一和说明书对应：2447 个是数值候选，61 个是名称、来源或日期等辅助字段。它们不能统统叫作 2508 个有效因子。</w:t>
      </w:r>
    </w:p>
    <w:p>
      <w:r>
        <w:t>有的列几乎所有股票都填同一个数，叫常数列，难以区分股票；有的列大部分没填，叫覆盖不足。9 月 30 日研究所用快照中，有 9 个数值常数列、22 个数值列覆盖率低于 70%。覆盖率就是“应该有数的位置中，实际有数的比例”。</w:t>
      </w:r>
    </w:p>
    <w:p>
      <w:pPr>
        <w:pStyle w:val="Heading2"/>
      </w:pPr>
      <w:r>
        <w:t>怎样知道两个线索是不是重复</w:t>
      </w:r>
    </w:p>
    <w:p>
      <w:r>
        <w:t>先在同一天看两列分别把股票排成什么顺序。如果经常把同样的股票排在前面，说明提供的信息很相近；一个总排前、另一个总排后，也可能只是同一线索方向相反。用名次比较相关程度，叫 Spearman 相关。</w:t>
      </w:r>
    </w:p>
    <w:p>
      <w:r>
        <w:t>本次每天分别算相关程度，再对训练期这些天取平均；若两个候选的相关绝对值达到 0.85，就不同时保留。绝对值表示正反方向都检查。这是在训练期内做的，不能用未来测试期来挑。</w:t>
      </w:r>
    </w:p>
    <w:p>
      <w:pPr>
        <w:pStyle w:val="Heading2"/>
      </w:pPr>
      <w:r>
        <w:t>已经做到哪里，为什么只做到这里</w:t>
      </w:r>
    </w:p>
    <w:p>
      <w:r>
        <w:t>全体 2508 字段做了最新快照的字典和质量审计；真正进入历史主实验的是 Alpha101 和 Alpha191 两套供应商线索，共 292 个字段，再加 12 个基础线索，共 304 个候选。两套名字中的数字是其线索数量，不是模型成绩。</w:t>
      </w:r>
    </w:p>
    <w:p>
      <w:r>
        <w:t>每轮最多选 40 个；8 轮北交所实际都选了 40 个。其他数值字段还没有全部完成历史时间、缺值与含义验收，不能把“看过当天的一页”当成“整本历史都验证过”。</w:t>
      </w:r>
    </w:p>
    <w:p>
      <w:pPr>
        <w:pStyle w:val="Quote"/>
      </w:pPr>
      <w:r>
        <w:rPr>
          <w:b/>
        </w:rPr>
        <w:t>汇报时可以这样说：</w:t>
      </w:r>
      <w:r>
        <w:t>我完成了全字段登记和最新快照检查，纠正了因子数量口径；历史模型先使用 304 个候选，并在每轮训练内去除高度重复的信息，没有声称全库已全部投入历史建模。</w:t>
      </w:r>
    </w:p>
    <w:p>
      <w:bookmarkStart w:id="12" w:name="lesson_12"/>
      <w:pPr>
        <w:pStyle w:val="Heading1"/>
        <w:pageBreakBefore/>
      </w:pPr>
      <w:r>
        <w:t>12  老师第四问：线索好不好，先让它单独考试</w:t>
      </w:r>
      <w:bookmarkEnd w:id="12"/>
    </w:p>
    <w:p>
      <w:pPr>
        <w:pStyle w:val="Heading2"/>
      </w:pPr>
      <w:r>
        <w:t>老师真正担心什么</w:t>
      </w:r>
    </w:p>
    <w:p>
      <w:r>
        <w:t>模型选得好，究竟是因为某些线索有用，还是偶然碰巧？不能把几百个线索丢进去，只看最后一条赚钱曲线。需要先检查每条线索怎样排列股票。</w:t>
      </w:r>
    </w:p>
    <w:p>
      <w:pPr>
        <w:pStyle w:val="Heading2"/>
      </w:pPr>
      <w:r>
        <w:t>最重要的一个词，用排队理解</w:t>
      </w:r>
    </w:p>
    <w:p>
      <w:r>
        <w:t>今天用一个线索把甲、乙、丙排成“甲最好、乙其次、丙最差”；过几天发现真实表现也是这个顺序，就说明这次排得对。衡量预测排序与后来表现排序有多一致，叫排名信息系数，常写 Rank IC。接近 +1 表示顺序很一致，接近 −1 表示方向反过来；接近 0 表示这种排序关系不明显。</w:t>
      </w:r>
    </w:p>
    <w:p>
      <w:r>
        <w:t>每天算一次，再看平均值。本次主模型平均 Rank IC 约 0.1531，基础价格模型约 0.1394。0.1531 既不是收益 15.31%，也不是命中率 15.31%。它只描述排名关系。</w:t>
      </w:r>
    </w:p>
    <w:p>
      <w:pPr>
        <w:pStyle w:val="Heading2"/>
      </w:pPr>
      <w:r>
        <w:t>怎样看得更直观</w:t>
      </w:r>
    </w:p>
    <w:p>
      <w:r>
        <w:t>把股票按线索得分分成五组，从最低组到最高组，比较后来的平均表现，叫五分组检验。本次每轮训练中选出的单因子，在后续历史测试中的五组平均价格表现大体从差到好，给出一定支持；但这不是已经扣费、复利增长的资金曲线。</w:t>
      </w:r>
    </w:p>
    <w:p>
      <w:r>
        <w:t>还要防两种自我欺骗：相邻几天的答案会用到同一段价格，不能当成完全独立的很多次成功；看过成百上千个线索，总容易碰到几个看起来很好的。我们分别用了考虑相邻记录相关性的误差估计（HAC）和多重比较修正（BY-FDR）。第 19 节再把它们拆开讲。</w:t>
      </w:r>
    </w:p>
    <w:p>
      <w:pPr>
        <w:pStyle w:val="Heading2"/>
      </w:pPr>
      <w:r>
        <w:t>效果和边界</w:t>
      </w:r>
    </w:p>
    <w:p>
      <w:r>
        <w:t>已经保存每个因子的成绩、覆盖率、去留原因，并比较单因子、LightGBM 和 Ridge。Ridge 本次比 LightGBM 更好，说明复杂模型没有自动获胜。统计修正只是帮助判断偶然性，不保证每个选中的因子都有效；最后保留 40 个也不等于发现了 40 条赚钱定律。</w:t>
      </w:r>
    </w:p>
    <w:p>
      <w:pPr>
        <w:pStyle w:val="Quote"/>
      </w:pPr>
      <w:r>
        <w:rPr>
          <w:b/>
        </w:rPr>
        <w:t>汇报时可以这样说：</w:t>
      </w:r>
      <w:r>
        <w:t>我补了按日排序相关和五分组分析，把筛选放到训练期内，并加入简单模型对照。结果支持本样本内的排序改善，但不能把相关系数直接当作交易收益。</w:t>
      </w:r>
    </w:p>
    <w:p>
      <w:bookmarkStart w:id="13" w:name="lesson_13"/>
      <w:pPr>
        <w:pStyle w:val="Heading1"/>
        <w:pageBreakBefore/>
      </w:pPr>
      <w:r>
        <w:t>13  老师第五问：换一个更长的考场，还能行吗</w:t>
      </w:r>
      <w:bookmarkEnd w:id="13"/>
    </w:p>
    <w:p>
      <w:pPr>
        <w:pStyle w:val="Heading2"/>
      </w:pPr>
      <w:r>
        <w:t>老师真正担心什么</w:t>
      </w:r>
    </w:p>
    <w:p>
      <w:r>
        <w:t>北交所积累的市场历史较短。如果程序只在某一段特殊行情里表现好，可能不是普遍有效的办法。上海和深圳有更长记录，可以多看几年、换一种市场环境检验。</w:t>
      </w:r>
    </w:p>
    <w:p>
      <w:pPr>
        <w:pStyle w:val="Heading2"/>
      </w:pPr>
      <w:r>
        <w:t>做了什么</w:t>
      </w:r>
    </w:p>
    <w:p>
      <w:r>
        <w:t>从目前能拿到的文件中，按股票代码的固定计算顺序，选沪市 150 只、深市 150 只，共 300 只。这种固定选择可重复执行，不根据哪只股票后来赚得多来挑。但它只是一个试验样本，不是沪深 300 指数的正式成分股。</w:t>
      </w:r>
    </w:p>
    <w:p>
      <w:r>
        <w:t>在这个样本中，每天仍按活跃程度形成最多 100 只的名单，用 12 个价格与流动性线索，进行了 31 个季度的向前训练和测试。账户评价从 2019-01-02 到 2026-08-21。</w:t>
      </w:r>
    </w:p>
    <w:p>
      <w:pPr>
        <w:pStyle w:val="Heading2"/>
      </w:pPr>
      <w:r>
        <w:t>结果没有过关，也是一条有用发现</w:t>
      </w:r>
    </w:p>
    <w:p>
      <w:r>
        <w:t>筛选价格线索后的 LightGBM 累计 −40.35%，不筛选的基础价格模型 −14.55%，Ridge −45.38%。同段沪深 300 价格指数 +55.54%。它没有证明这种方案适用于这个长历史样本。</w:t>
      </w:r>
    </w:p>
    <w:p>
      <w:r>
        <w:t>平均排序关系仍为正，不等于账户就赚钱。收益幅度、成交、反复买卖的费用以及真实公司行为，都可能让“排得略好”无法变成足够的净收益。这里不能只挑一个好指标宣布成功。</w:t>
      </w:r>
    </w:p>
    <w:p>
      <w:pPr>
        <w:pStyle w:val="Heading2"/>
      </w:pPr>
      <w:r>
        <w:t>为什么不能说已经验证整个沪深市场</w:t>
      </w:r>
    </w:p>
    <w:p>
      <w:r>
        <w:t>第一，股票来自今天还能找到的文件，可能漏掉历史上已经消失的公司。只看幸存者，叫幸存者偏差。第二，本次只用 12 个基础线索，没有完成 292 个 Alpha 的全沪深历史扩展。第三，旧日线抽查仍停在 8 月 21 日，不能假装覆盖到了 9 月底。</w:t>
      </w:r>
    </w:p>
    <w:p>
      <w:r>
        <w:t>因此，流程扩展已经做到，普遍有效性还没有证明。要推进，需要核实历史当时有哪些股票、补齐计划研究区间的资料，并扩大已验收的因子范围。</w:t>
      </w:r>
    </w:p>
    <w:p>
      <w:pPr>
        <w:pStyle w:val="Quote"/>
      </w:pPr>
      <w:r>
        <w:rPr>
          <w:b/>
        </w:rPr>
        <w:t>汇报时可以这样说：</w:t>
      </w:r>
      <w:r>
        <w:t>我已做沪深 300 只可用文件样本的长历史试验，结果为负，所以没有把北交所的改善推广成跨市场结论；样本资格和完整 Alpha 扩展仍待补。</w:t>
      </w:r>
    </w:p>
    <w:p>
      <w:bookmarkStart w:id="14" w:name="lesson_14"/>
      <w:pPr>
        <w:pStyle w:val="Heading1"/>
        <w:pageBreakBefore/>
      </w:pPr>
      <w:r>
        <w:t>14  老师第六问：让程序像真实工作那样定期更新</w:t>
      </w:r>
      <w:bookmarkEnd w:id="14"/>
    </w:p>
    <w:p>
      <w:pPr>
        <w:pStyle w:val="Heading2"/>
      </w:pPr>
      <w:r>
        <w:t>老师真正担心什么</w:t>
      </w:r>
    </w:p>
    <w:p>
      <w:r>
        <w:t>如果只训练一次，然后用同一个模型做很多年的题，不能知道定期更新知识后会怎样；如果先看完整段历史再选线索，则又像先翻答案。需要按照真实时间顺序，一段一段向前走。</w:t>
      </w:r>
    </w:p>
    <w:p>
      <w:pPr>
        <w:pStyle w:val="Heading2"/>
      </w:pPr>
      <w:r>
        <w:t>专业名字其实就是“向前走着考试”</w:t>
      </w:r>
    </w:p>
    <w:p>
      <w:r>
        <w:t>先用过去学习，再测试接下来一段；这段结束后把已经发生的历史纳入学习，再测试更后的一段。叫滚动训练或向前测试。一个季度完成一轮，一年通常有四个季度。</w:t>
      </w:r>
    </w:p>
    <w:tbl>
      <w:tblPr>
        <w:tblStyle w:val="TableGrid"/>
        <w:tblW w:type="dxa" w:w="9360"/>
        <w:jc w:val="left"/>
        <w:tblLayout w:type="fixed"/>
        <w:tblLook w:firstColumn="1" w:firstRow="1" w:lastColumn="0" w:lastRow="0" w:noHBand="0" w:noVBand="1" w:val="04A0"/>
        <w:tblInd w:type="dxa" w:w="120"/>
      </w:tblPr>
      <w:tblGrid>
        <w:gridCol w:w="2880"/>
        <w:gridCol w:w="6480"/>
      </w:tblGrid>
      <w:tr>
        <w:trPr>
          <w:cantSplit/>
          <w:tblHeader/>
        </w:trPr>
        <w:tc>
          <w:tcPr>
            <w:tcW w:type="dxa" w:w="2880"/>
            <w:vAlign w:val="center"/>
            <w:shd w:fill="F1F5F7"/>
            <w:tcMar>
              <w:top w:w="60" w:type="dxa"/>
              <w:bottom w:w="60" w:type="dxa"/>
              <w:start w:w="120" w:type="dxa"/>
              <w:end w:w="120" w:type="dxa"/>
            </w:tcMar>
          </w:tcPr>
          <w:p>
            <w:pPr>
              <w:keepNext/>
              <w:spacing w:before="0" w:after="20" w:line="240" w:lineRule="auto"/>
            </w:pPr>
            <w:r>
              <w:rPr>
                <w:b/>
                <w:sz w:val="22"/>
              </w:rPr>
              <w:t>每一轮</w:t>
            </w:r>
          </w:p>
        </w:tc>
        <w:tc>
          <w:tcPr>
            <w:tcW w:type="dxa" w:w="6480"/>
            <w:vAlign w:val="center"/>
            <w:shd w:fill="F1F5F7"/>
            <w:tcMar>
              <w:top w:w="60" w:type="dxa"/>
              <w:bottom w:w="60" w:type="dxa"/>
              <w:start w:w="120" w:type="dxa"/>
              <w:end w:w="120" w:type="dxa"/>
            </w:tcMar>
          </w:tcPr>
          <w:p>
            <w:pPr>
              <w:keepNext/>
              <w:spacing w:before="0" w:after="20" w:line="240" w:lineRule="auto"/>
            </w:pPr>
            <w:r>
              <w:rPr>
                <w:b/>
                <w:sz w:val="22"/>
              </w:rPr>
              <w:t>本项目具体动作</w:t>
            </w:r>
          </w:p>
        </w:tc>
      </w:tr>
      <w:tr>
        <w:trPr>
          <w:cantSplit/>
        </w:trPr>
        <w:tc>
          <w:tcPr>
            <w:tcW w:type="dxa" w:w="2880"/>
            <w:vAlign w:val="center"/>
            <w:tcMar>
              <w:top w:w="60" w:type="dxa"/>
              <w:bottom w:w="60" w:type="dxa"/>
              <w:start w:w="120" w:type="dxa"/>
              <w:end w:w="120" w:type="dxa"/>
            </w:tcMar>
          </w:tcPr>
          <w:p>
            <w:pPr>
              <w:spacing w:before="0" w:after="20" w:line="240" w:lineRule="auto"/>
            </w:pPr>
            <w:r>
              <w:rPr>
                <w:b w:val="0"/>
                <w:sz w:val="22"/>
              </w:rPr>
              <w:t>准备学习材料</w:t>
            </w:r>
          </w:p>
        </w:tc>
        <w:tc>
          <w:tcPr>
            <w:tcW w:type="dxa" w:w="6480"/>
            <w:vAlign w:val="center"/>
            <w:tcMar>
              <w:top w:w="60" w:type="dxa"/>
              <w:bottom w:w="60" w:type="dxa"/>
              <w:start w:w="120" w:type="dxa"/>
              <w:end w:w="120" w:type="dxa"/>
            </w:tcMar>
          </w:tcPr>
          <w:p>
            <w:pPr>
              <w:spacing w:before="0" w:after="20" w:line="240" w:lineRule="auto"/>
            </w:pPr>
            <w:r>
              <w:rPr>
                <w:b w:val="0"/>
                <w:sz w:val="22"/>
              </w:rPr>
              <w:t>向前取约 504 个市场日期作训练段，之后 126 个作验证段</w:t>
            </w:r>
          </w:p>
        </w:tc>
      </w:tr>
      <w:tr>
        <w:trPr>
          <w:cantSplit/>
        </w:trPr>
        <w:tc>
          <w:tcPr>
            <w:tcW w:type="dxa" w:w="2880"/>
            <w:vAlign w:val="center"/>
            <w:tcMar>
              <w:top w:w="60" w:type="dxa"/>
              <w:bottom w:w="60" w:type="dxa"/>
              <w:start w:w="120" w:type="dxa"/>
              <w:end w:w="120" w:type="dxa"/>
            </w:tcMar>
          </w:tcPr>
          <w:p>
            <w:pPr>
              <w:spacing w:before="0" w:after="20" w:line="240" w:lineRule="auto"/>
            </w:pPr>
            <w:r>
              <w:rPr>
                <w:b w:val="0"/>
                <w:sz w:val="22"/>
              </w:rPr>
              <w:t>只在学习材料里挑线索</w:t>
            </w:r>
          </w:p>
        </w:tc>
        <w:tc>
          <w:tcPr>
            <w:tcW w:type="dxa" w:w="6480"/>
            <w:vAlign w:val="center"/>
            <w:tcMar>
              <w:top w:w="60" w:type="dxa"/>
              <w:bottom w:w="60" w:type="dxa"/>
              <w:start w:w="120" w:type="dxa"/>
              <w:end w:w="120" w:type="dxa"/>
            </w:tcMar>
          </w:tcPr>
          <w:p>
            <w:pPr>
              <w:spacing w:before="0" w:after="20" w:line="240" w:lineRule="auto"/>
            </w:pPr>
            <w:r>
              <w:rPr>
                <w:b w:val="0"/>
                <w:sz w:val="22"/>
              </w:rPr>
              <w:t>重新计算质量、单因子成绩和重复程度</w:t>
            </w:r>
          </w:p>
        </w:tc>
      </w:tr>
      <w:tr>
        <w:trPr>
          <w:cantSplit/>
        </w:trPr>
        <w:tc>
          <w:tcPr>
            <w:tcW w:type="dxa" w:w="2880"/>
            <w:vAlign w:val="center"/>
            <w:tcMar>
              <w:top w:w="60" w:type="dxa"/>
              <w:bottom w:w="60" w:type="dxa"/>
              <w:start w:w="120" w:type="dxa"/>
              <w:end w:w="120" w:type="dxa"/>
            </w:tcMar>
          </w:tcPr>
          <w:p>
            <w:pPr>
              <w:spacing w:before="0" w:after="20" w:line="240" w:lineRule="auto"/>
            </w:pPr>
            <w:r>
              <w:rPr>
                <w:b w:val="0"/>
                <w:sz w:val="22"/>
              </w:rPr>
              <w:t>决定模型学到哪一步停止</w:t>
            </w:r>
          </w:p>
        </w:tc>
        <w:tc>
          <w:tcPr>
            <w:tcW w:type="dxa" w:w="6480"/>
            <w:vAlign w:val="center"/>
            <w:tcMar>
              <w:top w:w="60" w:type="dxa"/>
              <w:bottom w:w="60" w:type="dxa"/>
              <w:start w:w="120" w:type="dxa"/>
              <w:end w:w="120" w:type="dxa"/>
            </w:tcMar>
          </w:tcPr>
          <w:p>
            <w:pPr>
              <w:spacing w:before="0" w:after="20" w:line="240" w:lineRule="auto"/>
            </w:pPr>
            <w:r>
              <w:rPr>
                <w:b w:val="0"/>
                <w:sz w:val="22"/>
              </w:rPr>
              <w:t>用验证段决定训练轮数，这叫早停</w:t>
            </w:r>
          </w:p>
        </w:tc>
      </w:tr>
      <w:tr>
        <w:trPr>
          <w:cantSplit/>
        </w:trPr>
        <w:tc>
          <w:tcPr>
            <w:tcW w:type="dxa" w:w="2880"/>
            <w:vAlign w:val="center"/>
            <w:tcMar>
              <w:top w:w="60" w:type="dxa"/>
              <w:bottom w:w="60" w:type="dxa"/>
              <w:start w:w="120" w:type="dxa"/>
              <w:end w:w="120" w:type="dxa"/>
            </w:tcMar>
          </w:tcPr>
          <w:p>
            <w:pPr>
              <w:spacing w:before="0" w:after="20" w:line="240" w:lineRule="auto"/>
            </w:pPr>
            <w:r>
              <w:rPr>
                <w:b w:val="0"/>
                <w:sz w:val="22"/>
              </w:rPr>
              <w:t>准备下一次考试</w:t>
            </w:r>
          </w:p>
        </w:tc>
        <w:tc>
          <w:tcPr>
            <w:tcW w:type="dxa" w:w="6480"/>
            <w:vAlign w:val="center"/>
            <w:tcMar>
              <w:top w:w="60" w:type="dxa"/>
              <w:bottom w:w="60" w:type="dxa"/>
              <w:start w:w="120" w:type="dxa"/>
              <w:end w:w="120" w:type="dxa"/>
            </w:tcMar>
          </w:tcPr>
          <w:p>
            <w:pPr>
              <w:spacing w:before="0" w:after="20" w:line="240" w:lineRule="auto"/>
            </w:pPr>
            <w:r>
              <w:rPr>
                <w:b w:val="0"/>
                <w:sz w:val="22"/>
              </w:rPr>
              <w:t>利用测试季度之前已经有答案的资料重训，锁定规则</w:t>
            </w:r>
          </w:p>
        </w:tc>
      </w:tr>
      <w:tr>
        <w:trPr>
          <w:cantSplit/>
        </w:trPr>
        <w:tc>
          <w:tcPr>
            <w:tcW w:type="dxa" w:w="2880"/>
            <w:vAlign w:val="center"/>
            <w:tcMar>
              <w:top w:w="60" w:type="dxa"/>
              <w:bottom w:w="60" w:type="dxa"/>
              <w:start w:w="120" w:type="dxa"/>
              <w:end w:w="120" w:type="dxa"/>
            </w:tcMar>
          </w:tcPr>
          <w:p>
            <w:pPr>
              <w:spacing w:before="0" w:after="20" w:line="240" w:lineRule="auto"/>
            </w:pPr>
            <w:r>
              <w:rPr>
                <w:b w:val="0"/>
                <w:sz w:val="22"/>
              </w:rPr>
              <w:t>测试下一季度</w:t>
            </w:r>
          </w:p>
        </w:tc>
        <w:tc>
          <w:tcPr>
            <w:tcW w:type="dxa" w:w="6480"/>
            <w:vAlign w:val="center"/>
            <w:tcMar>
              <w:top w:w="60" w:type="dxa"/>
              <w:bottom w:w="60" w:type="dxa"/>
              <w:start w:w="120" w:type="dxa"/>
              <w:end w:w="120" w:type="dxa"/>
            </w:tcMar>
          </w:tcPr>
          <w:p>
            <w:pPr>
              <w:spacing w:before="0" w:after="20" w:line="240" w:lineRule="auto"/>
            </w:pPr>
            <w:r>
              <w:rPr>
                <w:b w:val="0"/>
                <w:sz w:val="22"/>
              </w:rPr>
              <w:t>保存每日分数、买卖和账户，不按测试成绩回调当轮参数</w:t>
            </w:r>
          </w:p>
        </w:tc>
      </w:tr>
    </w:tbl>
    <w:p>
      <w:r>
        <w:t>还有一个细节：某天的训练答案要看未来 5 个交易日。如果把太靠近考试开始的题放进训练，就会用到考试期的价格。我们把这种跨过边界的训练记录清掉，叫标签清除或 purge。不是简单删 5 行，因为一天有许多只股票，要按日期和答案结束时间判断。</w:t>
      </w:r>
    </w:p>
    <w:p>
      <w:pPr>
        <w:pStyle w:val="Heading2"/>
      </w:pPr>
      <w:r>
        <w:t>实际完成与限制</w:t>
      </w:r>
    </w:p>
    <w:p>
      <w:r>
        <w:t>北交所完成 8 轮，沪深样本完成 31 轮；共 39 轮的训练、验证和测试边界检查通过。账户跨季度延续，不每轮重置本金。</w:t>
      </w:r>
    </w:p>
    <w:p>
      <w:r>
        <w:t>代码能保证这些切分规则，却不能独自证明供应商历史文件在当年就长这样。因此这是严谨程度提高了的历史重建，并非已经积累了多年真实在线记录。下一步可以每天保存当时生成的信号，再等未来答案出现。</w:t>
      </w:r>
    </w:p>
    <w:p>
      <w:pPr>
        <w:pStyle w:val="Quote"/>
      </w:pPr>
      <w:r>
        <w:rPr>
          <w:b/>
        </w:rPr>
        <w:t>汇报时可以这样说：</w:t>
      </w:r>
      <w:r>
        <w:t>我已实现每季度重新选因子、验证和重训，并清除答案跨界的样本，完成 39 轮边界检查；还需要未来真实生成的记录来补充历史重建证据。</w:t>
      </w:r>
    </w:p>
    <w:p>
      <w:bookmarkStart w:id="15" w:name="lesson_15"/>
      <w:pPr>
        <w:pStyle w:val="Heading1"/>
        <w:pageBreakBefore/>
      </w:pPr>
      <w:r>
        <w:t>15  老师第七问：天气预报式的控制，真的有用吗</w:t>
      </w:r>
      <w:bookmarkEnd w:id="15"/>
    </w:p>
    <w:p>
      <w:pPr>
        <w:pStyle w:val="Heading2"/>
      </w:pPr>
      <w:r>
        <w:t>老师真正担心什么</w:t>
      </w:r>
    </w:p>
    <w:p>
      <w:r>
        <w:t>说“我加了 HMM”还不够。它看什么、判断什么、怎样影响买卖、有没有比简单办法好，都要讲清楚。只因少买股票就少亏，不能全部算成模型聪明。</w:t>
      </w:r>
    </w:p>
    <w:p>
      <w:pPr>
        <w:pStyle w:val="Heading2"/>
      </w:pPr>
      <w:r>
        <w:t>把模型拆成三句话</w:t>
      </w:r>
    </w:p>
    <w:p>
      <w:r>
        <w:t>第一，它每天看四个市场温度计：池内股票平均涨跌、近期起伏程度、上涨和下跌哪边占多、股票之间表现差得多不多。最后一个叫离散度；上涨下跌的整体参与情况常叫市场广度。</w:t>
      </w:r>
    </w:p>
    <w:p>
      <w:r>
        <w:t>第二，它估计下一交易日处于“低波动”或“高波动”的可能性。可能性相加为 1。假设各为一半，把低波动对应的 100% 上限和高波动对应的 70% 上限加权，得到 85%。这里的上限不是要求必须买到那么多。</w:t>
      </w:r>
    </w:p>
    <w:p>
      <w:r>
        <w:t>第三，为避免上限一天跳上跳下，保留前一天上限的 80%，加上新判断的 20%，这叫平滑。每月重新用过去约 504 日学习，总共重估了 24 次；每天只向前更新，不拿未来走势回改今天的状态。</w:t>
      </w:r>
    </w:p>
    <w:p>
      <w:pPr>
        <w:pStyle w:val="Heading2"/>
      </w:pPr>
      <w:r>
        <w:t>对照后，答案是不应急着采用</w:t>
      </w:r>
    </w:p>
    <w:tbl>
      <w:tblPr>
        <w:tblStyle w:val="TableGrid"/>
        <w:tblW w:type="dxa" w:w="9360"/>
        <w:jc w:val="left"/>
        <w:tblLayout w:type="fixed"/>
        <w:tblLook w:firstColumn="1" w:firstRow="1" w:lastColumn="0" w:lastRow="0" w:noHBand="0" w:noVBand="1" w:val="04A0"/>
        <w:tblInd w:type="dxa" w:w="120"/>
      </w:tblPr>
      <w:tblGrid>
        <w:gridCol w:w="5184"/>
        <w:gridCol w:w="2088"/>
        <w:gridCol w:w="2088"/>
      </w:tblGrid>
      <w:tr>
        <w:trPr>
          <w:cantSplit/>
          <w:tblHeader/>
        </w:trPr>
        <w:tc>
          <w:tcPr>
            <w:tcW w:type="dxa" w:w="5184"/>
            <w:vAlign w:val="center"/>
            <w:shd w:fill="F1F5F7"/>
            <w:tcMar>
              <w:top w:w="60" w:type="dxa"/>
              <w:bottom w:w="60" w:type="dxa"/>
              <w:start w:w="120" w:type="dxa"/>
              <w:end w:w="120" w:type="dxa"/>
            </w:tcMar>
          </w:tcPr>
          <w:p>
            <w:pPr>
              <w:keepNext/>
              <w:spacing w:before="0" w:after="20" w:line="240" w:lineRule="auto"/>
            </w:pPr>
            <w:r>
              <w:rPr>
                <w:b/>
                <w:sz w:val="22"/>
              </w:rPr>
              <w:t>控制方法</w:t>
            </w:r>
          </w:p>
        </w:tc>
        <w:tc>
          <w:tcPr>
            <w:tcW w:type="dxa" w:w="2088"/>
            <w:vAlign w:val="center"/>
            <w:shd w:fill="F1F5F7"/>
            <w:tcMar>
              <w:top w:w="60" w:type="dxa"/>
              <w:bottom w:w="60" w:type="dxa"/>
              <w:start w:w="120" w:type="dxa"/>
              <w:end w:w="120" w:type="dxa"/>
            </w:tcMar>
          </w:tcPr>
          <w:p>
            <w:pPr>
              <w:keepNext/>
              <w:spacing w:before="0" w:after="20" w:line="240" w:lineRule="auto"/>
            </w:pPr>
            <w:r>
              <w:rPr>
                <w:b/>
                <w:sz w:val="22"/>
              </w:rPr>
              <w:t>累计研究收益</w:t>
            </w:r>
          </w:p>
        </w:tc>
        <w:tc>
          <w:tcPr>
            <w:tcW w:type="dxa" w:w="2088"/>
            <w:vAlign w:val="center"/>
            <w:shd w:fill="F1F5F7"/>
            <w:tcMar>
              <w:top w:w="60" w:type="dxa"/>
              <w:bottom w:w="60" w:type="dxa"/>
              <w:start w:w="120" w:type="dxa"/>
              <w:end w:w="120" w:type="dxa"/>
            </w:tcMar>
          </w:tcPr>
          <w:p>
            <w:pPr>
              <w:keepNext/>
              <w:spacing w:before="0" w:after="20" w:line="240" w:lineRule="auto"/>
            </w:pPr>
            <w:r>
              <w:rPr>
                <w:b/>
                <w:sz w:val="22"/>
              </w:rPr>
              <w:t>最大回撤</w:t>
            </w:r>
          </w:p>
        </w:tc>
      </w:tr>
      <w:tr>
        <w:trPr>
          <w:cantSplit/>
        </w:trPr>
        <w:tc>
          <w:tcPr>
            <w:tcW w:type="dxa" w:w="5184"/>
            <w:vAlign w:val="center"/>
            <w:tcMar>
              <w:top w:w="60" w:type="dxa"/>
              <w:bottom w:w="60" w:type="dxa"/>
              <w:start w:w="120" w:type="dxa"/>
              <w:end w:w="120" w:type="dxa"/>
            </w:tcMar>
          </w:tcPr>
          <w:p>
            <w:pPr>
              <w:spacing w:before="0" w:after="20" w:line="240" w:lineRule="auto"/>
            </w:pPr>
            <w:r>
              <w:rPr>
                <w:b w:val="0"/>
                <w:sz w:val="22"/>
              </w:rPr>
              <w:t>用 HMM 控制</w:t>
            </w:r>
          </w:p>
        </w:tc>
        <w:tc>
          <w:tcPr>
            <w:tcW w:type="dxa" w:w="2088"/>
            <w:vAlign w:val="center"/>
            <w:tcMar>
              <w:top w:w="60" w:type="dxa"/>
              <w:bottom w:w="60" w:type="dxa"/>
              <w:start w:w="120" w:type="dxa"/>
              <w:end w:w="120" w:type="dxa"/>
            </w:tcMar>
          </w:tcPr>
          <w:p>
            <w:pPr>
              <w:spacing w:before="0" w:after="20" w:line="240" w:lineRule="auto"/>
            </w:pPr>
            <w:r>
              <w:rPr>
                <w:b w:val="0"/>
                <w:sz w:val="22"/>
              </w:rPr>
              <w:t>+44.69%</w:t>
            </w:r>
          </w:p>
        </w:tc>
        <w:tc>
          <w:tcPr>
            <w:tcW w:type="dxa" w:w="2088"/>
            <w:vAlign w:val="center"/>
            <w:tcMar>
              <w:top w:w="60" w:type="dxa"/>
              <w:bottom w:w="60" w:type="dxa"/>
              <w:start w:w="120" w:type="dxa"/>
              <w:end w:w="120" w:type="dxa"/>
            </w:tcMar>
          </w:tcPr>
          <w:p>
            <w:pPr>
              <w:spacing w:before="0" w:after="20" w:line="240" w:lineRule="auto"/>
            </w:pPr>
            <w:r>
              <w:rPr>
                <w:b w:val="0"/>
                <w:sz w:val="22"/>
              </w:rPr>
              <w:t>−45.32%</w:t>
            </w:r>
          </w:p>
        </w:tc>
      </w:tr>
      <w:tr>
        <w:trPr>
          <w:cantSplit/>
        </w:trPr>
        <w:tc>
          <w:tcPr>
            <w:tcW w:type="dxa" w:w="5184"/>
            <w:vAlign w:val="center"/>
            <w:tcMar>
              <w:top w:w="60" w:type="dxa"/>
              <w:bottom w:w="60" w:type="dxa"/>
              <w:start w:w="120" w:type="dxa"/>
              <w:end w:w="120" w:type="dxa"/>
            </w:tcMar>
          </w:tcPr>
          <w:p>
            <w:pPr>
              <w:spacing w:before="0" w:after="20" w:line="240" w:lineRule="auto"/>
            </w:pPr>
            <w:r>
              <w:rPr>
                <w:b w:val="0"/>
                <w:sz w:val="22"/>
              </w:rPr>
              <w:t>简单地始终设置 85% 上限</w:t>
            </w:r>
          </w:p>
        </w:tc>
        <w:tc>
          <w:tcPr>
            <w:tcW w:type="dxa" w:w="2088"/>
            <w:vAlign w:val="center"/>
            <w:tcMar>
              <w:top w:w="60" w:type="dxa"/>
              <w:bottom w:w="60" w:type="dxa"/>
              <w:start w:w="120" w:type="dxa"/>
              <w:end w:w="120" w:type="dxa"/>
            </w:tcMar>
          </w:tcPr>
          <w:p>
            <w:pPr>
              <w:spacing w:before="0" w:after="20" w:line="240" w:lineRule="auto"/>
            </w:pPr>
            <w:r>
              <w:rPr>
                <w:b w:val="0"/>
                <w:sz w:val="22"/>
              </w:rPr>
              <w:t>+65.05%</w:t>
            </w:r>
          </w:p>
        </w:tc>
        <w:tc>
          <w:tcPr>
            <w:tcW w:type="dxa" w:w="2088"/>
            <w:vAlign w:val="center"/>
            <w:tcMar>
              <w:top w:w="60" w:type="dxa"/>
              <w:bottom w:w="60" w:type="dxa"/>
              <w:start w:w="120" w:type="dxa"/>
              <w:end w:w="120" w:type="dxa"/>
            </w:tcMar>
          </w:tcPr>
          <w:p>
            <w:pPr>
              <w:spacing w:before="0" w:after="20" w:line="240" w:lineRule="auto"/>
            </w:pPr>
            <w:r>
              <w:rPr>
                <w:b w:val="0"/>
                <w:sz w:val="22"/>
              </w:rPr>
              <w:t>−44.46%</w:t>
            </w:r>
          </w:p>
        </w:tc>
      </w:tr>
      <w:tr>
        <w:trPr>
          <w:cantSplit/>
        </w:trPr>
        <w:tc>
          <w:tcPr>
            <w:tcW w:type="dxa" w:w="5184"/>
            <w:vAlign w:val="center"/>
            <w:tcMar>
              <w:top w:w="60" w:type="dxa"/>
              <w:bottom w:w="60" w:type="dxa"/>
              <w:start w:w="120" w:type="dxa"/>
              <w:end w:w="120" w:type="dxa"/>
            </w:tcMar>
          </w:tcPr>
          <w:p>
            <w:pPr>
              <w:spacing w:before="0" w:after="20" w:line="240" w:lineRule="auto"/>
            </w:pPr>
            <w:r>
              <w:rPr>
                <w:b w:val="0"/>
                <w:sz w:val="22"/>
              </w:rPr>
              <w:t>仅根据最近波动大小调整上限</w:t>
            </w:r>
          </w:p>
        </w:tc>
        <w:tc>
          <w:tcPr>
            <w:tcW w:type="dxa" w:w="2088"/>
            <w:vAlign w:val="center"/>
            <w:tcMar>
              <w:top w:w="60" w:type="dxa"/>
              <w:bottom w:w="60" w:type="dxa"/>
              <w:start w:w="120" w:type="dxa"/>
              <w:end w:w="120" w:type="dxa"/>
            </w:tcMar>
          </w:tcPr>
          <w:p>
            <w:pPr>
              <w:spacing w:before="0" w:after="20" w:line="240" w:lineRule="auto"/>
            </w:pPr>
            <w:r>
              <w:rPr>
                <w:b w:val="0"/>
                <w:sz w:val="22"/>
              </w:rPr>
              <w:t>+42.42%</w:t>
            </w:r>
          </w:p>
        </w:tc>
        <w:tc>
          <w:tcPr>
            <w:tcW w:type="dxa" w:w="2088"/>
            <w:vAlign w:val="center"/>
            <w:tcMar>
              <w:top w:w="60" w:type="dxa"/>
              <w:bottom w:w="60" w:type="dxa"/>
              <w:start w:w="120" w:type="dxa"/>
              <w:end w:w="120" w:type="dxa"/>
            </w:tcMar>
          </w:tcPr>
          <w:p>
            <w:pPr>
              <w:spacing w:before="0" w:after="20" w:line="240" w:lineRule="auto"/>
            </w:pPr>
            <w:r>
              <w:rPr>
                <w:b w:val="0"/>
                <w:sz w:val="22"/>
              </w:rPr>
              <w:t>−44.72%</w:t>
            </w:r>
          </w:p>
        </w:tc>
      </w:tr>
    </w:tbl>
    <w:p>
      <w:r>
        <w:t>HMM 没有超过固定上限，而且仍有很大回撤。模型学习时，要看它是否稳定下来，这叫收敛；本次 10 次入选拟合最后一步的拟合分数略降，即使库显示 converged=True，也不能当成严格成功。</w:t>
      </w:r>
    </w:p>
    <w:p>
      <w:pPr>
        <w:pStyle w:val="Heading2"/>
      </w:pPr>
      <w:r>
        <w:t>为什么有些能解决，有些不能靠写代码解决</w:t>
      </w:r>
    </w:p>
    <w:p>
      <w:r>
        <w:t>把输入、状态、概率、仓位和诊断保存下来，是可以完成的工程工作。让它产生稳定额外收益，需要数据证据，不能由程序员承诺。高波动也不自动等于下跌危机。</w:t>
      </w:r>
    </w:p>
    <w:p>
      <w:pPr>
        <w:pStyle w:val="Quote"/>
      </w:pPr>
      <w:r>
        <w:rPr>
          <w:b/>
        </w:rPr>
        <w:t>汇报时可以这样说：</w:t>
      </w:r>
      <w:r>
        <w:t>我把 HMM 改成两个更容易解释的波动状态，补了概率和实际仓位对照；但它没有胜过固定减仓，收敛也有异常，所以目前保留为研究支线。</w:t>
      </w:r>
    </w:p>
    <w:p>
      <w:bookmarkStart w:id="16" w:name="lesson_16"/>
      <w:pPr>
        <w:pStyle w:val="Heading1"/>
        <w:pageBreakBefore/>
      </w:pPr>
      <w:r>
        <w:t>16  老师第八问：消息什么时候知道，钱到底怎么算</w:t>
      </w:r>
      <w:bookmarkEnd w:id="16"/>
    </w:p>
    <w:p>
      <w:pPr>
        <w:pStyle w:val="Heading2"/>
      </w:pPr>
      <w:r>
        <w:t>这是两道题，不是一道题</w:t>
      </w:r>
    </w:p>
    <w:p>
      <w:r>
        <w:t>第一道题是信息时间：今天能不能知道这个数字？第二道题是价格记账：看到价格变了，股东的钱是否真的变了？把两者分开，就容易理解老师为什么强调盘后数据和复权。</w:t>
      </w:r>
    </w:p>
    <w:p>
      <w:pPr>
        <w:pStyle w:val="Heading2"/>
      </w:pPr>
      <w:r>
        <w:t>先处理消息时间</w:t>
      </w:r>
    </w:p>
    <w:p>
      <w:r>
        <w:t>假设 6 月底结束一个季度，公司 8 月才公布成绩。那么“成绩属于 6 月”不等于“6 月就知道成绩”。前一个日期叫报告期，后一个才涉及公开可用时间。历史文件名写某一天，也不能独自证明所有字段那天就发布了。</w:t>
      </w:r>
    </w:p>
    <w:p>
      <w:r>
        <w:t>我们按老师的研究假设，暂把日频因子视为当天收盘后可用，下一交易日再用；另把 Alpha 线索整体再晚一天使用并重训。累计研究收益从 +64.47% 降到 +27.27%，说明晚一点拿到资料影响很大，但这项测试本身不能证明原资料绝对没有未来信息。</w:t>
      </w:r>
    </w:p>
    <w:p>
      <w:pPr>
        <w:pStyle w:val="Heading2"/>
      </w:pPr>
      <w:r>
        <w:t>再处理价格为什么会被调整</w:t>
      </w:r>
    </w:p>
    <w:p>
      <w:r>
        <w:t>公司分红、送股会改变价格、现金或股数。为方便比较历史，供应商可能调整旧价格，这叫复权；原始成交价格通常标 raw，前复权常标 qfq。复权是处理方式的名字，不是“收益已绝对正确”的认证。</w:t>
      </w:r>
    </w:p>
    <w:p>
      <w:r>
        <w:t>例子：10 元变 11 元，直接算价格涨幅是 10%；如果把两个历史价格都减 2 元，就变成 8 元到 9 元，比率变成 12.5%。本服务说明包含加法调整，所以不能只换成 qfq 文件就继续原来的除法。股票和现金仍须对账。</w:t>
      </w:r>
    </w:p>
    <w:p>
      <w:pPr>
        <w:pStyle w:val="Heading2"/>
      </w:pPr>
      <w:r>
        <w:t>已经推进什么，为什么还缺关键资料</w:t>
      </w:r>
    </w:p>
    <w:p>
      <w:r>
        <w:t>已核对时间字段、两种价格差异和日分钟单位；已整理 1184 个日期的历史股本。公司一共多少股，叫总股本；可流通部分叫流通股本；按特定定义进一步扣除不易自由买卖部分，叫自由流通股本。成交股数相对流通股数的比例，叫换手率。22954 行股本口径顺序异常已标记，不强行计算。</w:t>
      </w:r>
    </w:p>
    <w:p>
      <w:r>
        <w:t>真实分红金额、到账日、送股比例等不能凭价格猜出来。当前仍缺经核实的完整事件台账，因此代码接口已准备、真实记账未完成，不能宣布收益口径问题全部解决。</w:t>
      </w:r>
    </w:p>
    <w:p>
      <w:pPr>
        <w:pStyle w:val="Quote"/>
      </w:pPr>
      <w:r>
        <w:rPr>
          <w:b/>
        </w:rPr>
        <w:t>汇报时可以这样说：</w:t>
      </w:r>
      <w:r>
        <w:t>我已做盘后时间假设和额外一天延迟测试，也检查了复权和股本；但真实公司行为与历史发布时间仍待核实，所以价格研究收益不能当作已还原的真实总收益。</w:t>
      </w:r>
    </w:p>
    <w:p>
      <w:bookmarkStart w:id="17" w:name="lesson_17"/>
      <w:pPr>
        <w:pStyle w:val="Heading1"/>
        <w:pageBreakBefore/>
      </w:pPr>
      <w:r>
        <w:t>17  老师第九问：写下“买入”，不代表真的买得到</w:t>
      </w:r>
      <w:bookmarkEnd w:id="17"/>
    </w:p>
    <w:p>
      <w:pPr>
        <w:pStyle w:val="Heading2"/>
      </w:pPr>
      <w:r>
        <w:t>老师真正担心什么</w:t>
      </w:r>
    </w:p>
    <w:p>
      <w:r>
        <w:t>纸面回测容易写“在这个价格买 1 万股”。真实市场可能只成交 2000 股，剩余订单还挂着；或者价格已经变了。因此需要更细的行情和更严格的订单处理。</w:t>
      </w:r>
    </w:p>
    <w:p>
      <w:pPr>
        <w:pStyle w:val="Heading2"/>
      </w:pPr>
      <w:r>
        <w:t>先把四个词变成日常话</w:t>
      </w:r>
    </w:p>
    <w:p>
      <w:r>
        <w:t>向市场提出“想买多少、什么条件买”的请求，叫订单；真正买到了多少，叫成交；只买到一部分，叫部分成交；成交价与参考价存在差异，常称滑点。大量买入还可能推高价格，这叫市场冲击。它们都不是“发出买入信号”就能保证解决的事。</w:t>
      </w:r>
    </w:p>
    <w:p>
      <w:pPr>
        <w:pStyle w:val="Heading2"/>
      </w:pPr>
      <w:r>
        <w:t>本次实际做了什么</w:t>
      </w:r>
    </w:p>
    <w:p>
      <w:r>
        <w:t>用 2025 年四季度完整 60 个交易日的分钟文件，检查日线研究中已经成交的 558 笔参考订单。买入检查 09:31—10:00；计划收盘卖出检查 14:50—15:00。订单只能使用之后出现的行情，每分钟最多占该分钟实际成交量 1%，同一股票的多笔订单共享容量。</w:t>
      </w:r>
    </w:p>
    <w:p>
      <w:r>
        <w:t>分钟内不知道准确先后顺序，我们取该分钟里对订单不利的价格作压力测试：买用较高价，卖用较低价。它是在数据出来后检查能完成多少，不是假装能在这一分钟开始前知道整分钟成交量。</w:t>
      </w:r>
    </w:p>
    <w:p>
      <w:pPr>
        <w:pStyle w:val="Heading2"/>
      </w:pPr>
      <w:r>
        <w:t>效果和没有完成的部分</w:t>
      </w:r>
    </w:p>
    <w:p>
      <w:r>
        <w:t>请求约 203.31 万股，回放成交约 137.30 万股，完成率 67.53%；只有 43.37% 的订单全量完成。这个结果提醒我们日线模拟太容易成交。不能把 67.53% 乘原收益，就当成修正后的真实收益。</w:t>
      </w:r>
    </w:p>
    <w:p>
      <w:r>
        <w:t>已经输出模型版本、信号时间和最早执行日，并写了离线格式转换与时间检查。vn.py 是用于研究和交易执行的一套软件工具；换到它并不会自动让输入和规则正确。商业版环境尚未安装验收，也未发真实订单。</w:t>
      </w:r>
    </w:p>
    <w:p>
      <w:r>
        <w:t>当前分钟测试只检查参考订单，尚未把现金、持仓、未成交订单和分红完整连成第二套账户，也没有完整排队模型。这些是实质剩余工作，不只是安装一个软件。</w:t>
      </w:r>
    </w:p>
    <w:p>
      <w:pPr>
        <w:pStyle w:val="Quote"/>
      </w:pPr>
      <w:r>
        <w:rPr>
          <w:b/>
        </w:rPr>
        <w:t>汇报时可以这样说：</w:t>
      </w:r>
      <w:r>
        <w:t>我已完成分钟订单压力回放和离线交接准备，发现目标股数只能完成约三分之二；商业平台和独立分钟资金账户仍需验收，因此还不能把日线结果当作真实可成交收益。</w:t>
      </w:r>
    </w:p>
    <w:p>
      <w:bookmarkStart w:id="18" w:name="lesson_18"/>
      <w:pPr>
        <w:pStyle w:val="Heading1"/>
        <w:pageBreakBefore/>
      </w:pPr>
      <w:r>
        <w:t>18  回头看旧报告：每张图只回答一个问题</w:t>
      </w:r>
      <w:bookmarkEnd w:id="18"/>
    </w:p>
    <w:p>
      <w:r>
        <w:t>看图前先问四句：横着是什么？竖着是什么？每条线代表谁？它没有告诉我什么？下面按旧 Word 的七张图逐个翻译。你不需要先掌握全部统计方法。</w:t>
      </w:r>
    </w:p>
    <w:tbl>
      <w:tblPr>
        <w:tblStyle w:val="TableGrid"/>
        <w:tblW w:type="dxa" w:w="9360"/>
        <w:jc w:val="left"/>
        <w:tblLayout w:type="fixed"/>
        <w:tblLook w:firstColumn="1" w:firstRow="1" w:lastColumn="0" w:lastRow="0" w:noHBand="0" w:noVBand="1" w:val="04A0"/>
        <w:tblInd w:type="dxa" w:w="120"/>
      </w:tblPr>
      <w:tblGrid>
        <w:gridCol w:w="2376"/>
        <w:gridCol w:w="3744"/>
        <w:gridCol w:w="3240"/>
      </w:tblGrid>
      <w:tr>
        <w:trPr>
          <w:cantSplit/>
          <w:tblHeader/>
        </w:trPr>
        <w:tc>
          <w:tcPr>
            <w:tcW w:type="dxa" w:w="2376"/>
            <w:vAlign w:val="center"/>
            <w:shd w:fill="F1F5F7"/>
            <w:tcMar>
              <w:top w:w="60" w:type="dxa"/>
              <w:bottom w:w="60" w:type="dxa"/>
              <w:start w:w="120" w:type="dxa"/>
              <w:end w:w="120" w:type="dxa"/>
            </w:tcMar>
          </w:tcPr>
          <w:p>
            <w:pPr>
              <w:keepNext/>
              <w:spacing w:before="0" w:after="20" w:line="240" w:lineRule="auto"/>
            </w:pPr>
            <w:r>
              <w:rPr>
                <w:b/>
                <w:sz w:val="22"/>
              </w:rPr>
              <w:t>旧图</w:t>
            </w:r>
          </w:p>
        </w:tc>
        <w:tc>
          <w:tcPr>
            <w:tcW w:type="dxa" w:w="3744"/>
            <w:vAlign w:val="center"/>
            <w:shd w:fill="F1F5F7"/>
            <w:tcMar>
              <w:top w:w="60" w:type="dxa"/>
              <w:bottom w:w="60" w:type="dxa"/>
              <w:start w:w="120" w:type="dxa"/>
              <w:end w:w="120" w:type="dxa"/>
            </w:tcMar>
          </w:tcPr>
          <w:p>
            <w:pPr>
              <w:keepNext/>
              <w:spacing w:before="0" w:after="20" w:line="240" w:lineRule="auto"/>
            </w:pPr>
            <w:r>
              <w:rPr>
                <w:b/>
                <w:sz w:val="22"/>
              </w:rPr>
              <w:t>只看这个问题</w:t>
            </w:r>
          </w:p>
        </w:tc>
        <w:tc>
          <w:tcPr>
            <w:tcW w:type="dxa" w:w="3240"/>
            <w:vAlign w:val="center"/>
            <w:shd w:fill="F1F5F7"/>
            <w:tcMar>
              <w:top w:w="60" w:type="dxa"/>
              <w:bottom w:w="60" w:type="dxa"/>
              <w:start w:w="120" w:type="dxa"/>
              <w:end w:w="120" w:type="dxa"/>
            </w:tcMar>
          </w:tcPr>
          <w:p>
            <w:pPr>
              <w:keepNext/>
              <w:spacing w:before="0" w:after="20" w:line="240" w:lineRule="auto"/>
            </w:pPr>
            <w:r>
              <w:rPr>
                <w:b/>
                <w:sz w:val="22"/>
              </w:rPr>
              <w:t>不能从它推出什么</w:t>
            </w:r>
          </w:p>
        </w:tc>
      </w:tr>
      <w:tr>
        <w:trPr>
          <w:cantSplit/>
        </w:trPr>
        <w:tc>
          <w:tcPr>
            <w:tcW w:type="dxa" w:w="2376"/>
            <w:vAlign w:val="center"/>
            <w:tcMar>
              <w:top w:w="60" w:type="dxa"/>
              <w:bottom w:w="60" w:type="dxa"/>
              <w:start w:w="120" w:type="dxa"/>
              <w:end w:w="120" w:type="dxa"/>
            </w:tcMar>
          </w:tcPr>
          <w:p>
            <w:pPr>
              <w:spacing w:before="0" w:after="20" w:line="240" w:lineRule="auto"/>
            </w:pPr>
            <w:r>
              <w:rPr>
                <w:b w:val="0"/>
                <w:sz w:val="22"/>
              </w:rPr>
              <w:t>图 1：股票池人数与重合率</w:t>
            </w:r>
          </w:p>
        </w:tc>
        <w:tc>
          <w:tcPr>
            <w:tcW w:type="dxa" w:w="3744"/>
            <w:vAlign w:val="center"/>
            <w:tcMar>
              <w:top w:w="60" w:type="dxa"/>
              <w:bottom w:w="60" w:type="dxa"/>
              <w:start w:w="120" w:type="dxa"/>
              <w:end w:w="120" w:type="dxa"/>
            </w:tcMar>
          </w:tcPr>
          <w:p>
            <w:pPr>
              <w:spacing w:before="0" w:after="20" w:line="240" w:lineRule="auto"/>
            </w:pPr>
            <w:r>
              <w:rPr>
                <w:b w:val="0"/>
                <w:sz w:val="22"/>
              </w:rPr>
              <w:t>每天让多少只股票参加？按数量和按金额选，名单一样吗？</w:t>
            </w:r>
          </w:p>
        </w:tc>
        <w:tc>
          <w:tcPr>
            <w:tcW w:type="dxa" w:w="3240"/>
            <w:vAlign w:val="center"/>
            <w:tcMar>
              <w:top w:w="60" w:type="dxa"/>
              <w:bottom w:w="60" w:type="dxa"/>
              <w:start w:w="120" w:type="dxa"/>
              <w:end w:w="120" w:type="dxa"/>
            </w:tcMar>
          </w:tcPr>
          <w:p>
            <w:pPr>
              <w:spacing w:before="0" w:after="20" w:line="240" w:lineRule="auto"/>
            </w:pPr>
            <w:r>
              <w:rPr>
                <w:b w:val="0"/>
                <w:sz w:val="22"/>
              </w:rPr>
              <w:t>人数够 100 不证明这 100 只都满足正式历史资格</w:t>
            </w:r>
          </w:p>
        </w:tc>
      </w:tr>
      <w:tr>
        <w:trPr>
          <w:cantSplit/>
        </w:trPr>
        <w:tc>
          <w:tcPr>
            <w:tcW w:type="dxa" w:w="2376"/>
            <w:vAlign w:val="center"/>
            <w:tcMar>
              <w:top w:w="60" w:type="dxa"/>
              <w:bottom w:w="60" w:type="dxa"/>
              <w:start w:w="120" w:type="dxa"/>
              <w:end w:w="120" w:type="dxa"/>
            </w:tcMar>
          </w:tcPr>
          <w:p>
            <w:pPr>
              <w:spacing w:before="0" w:after="20" w:line="240" w:lineRule="auto"/>
            </w:pPr>
            <w:r>
              <w:rPr>
                <w:b w:val="0"/>
                <w:sz w:val="22"/>
              </w:rPr>
              <w:t>图 2：因子成绩与彩色方格</w:t>
            </w:r>
          </w:p>
        </w:tc>
        <w:tc>
          <w:tcPr>
            <w:tcW w:type="dxa" w:w="3744"/>
            <w:vAlign w:val="center"/>
            <w:tcMar>
              <w:top w:w="60" w:type="dxa"/>
              <w:bottom w:w="60" w:type="dxa"/>
              <w:start w:w="120" w:type="dxa"/>
              <w:end w:w="120" w:type="dxa"/>
            </w:tcMar>
          </w:tcPr>
          <w:p>
            <w:pPr>
              <w:spacing w:before="0" w:after="20" w:line="240" w:lineRule="auto"/>
            </w:pPr>
            <w:r>
              <w:rPr>
                <w:b w:val="0"/>
                <w:sz w:val="22"/>
              </w:rPr>
              <w:t>哪些线索在学习材料里排得较好？哪些线索经常重复？</w:t>
            </w:r>
          </w:p>
        </w:tc>
        <w:tc>
          <w:tcPr>
            <w:tcW w:type="dxa" w:w="3240"/>
            <w:vAlign w:val="center"/>
            <w:tcMar>
              <w:top w:w="60" w:type="dxa"/>
              <w:bottom w:w="60" w:type="dxa"/>
              <w:start w:w="120" w:type="dxa"/>
              <w:end w:w="120" w:type="dxa"/>
            </w:tcMar>
          </w:tcPr>
          <w:p>
            <w:pPr>
              <w:spacing w:before="0" w:after="20" w:line="240" w:lineRule="auto"/>
            </w:pPr>
            <w:r>
              <w:rPr>
                <w:b w:val="0"/>
                <w:sz w:val="22"/>
              </w:rPr>
              <w:t>颜色深浅不证明未来一定有效；负相关也可能是反向重复</w:t>
            </w:r>
          </w:p>
        </w:tc>
      </w:tr>
      <w:tr>
        <w:trPr>
          <w:cantSplit/>
        </w:trPr>
        <w:tc>
          <w:tcPr>
            <w:tcW w:type="dxa" w:w="2376"/>
            <w:vAlign w:val="center"/>
            <w:tcMar>
              <w:top w:w="60" w:type="dxa"/>
              <w:bottom w:w="60" w:type="dxa"/>
              <w:start w:w="120" w:type="dxa"/>
              <w:end w:w="120" w:type="dxa"/>
            </w:tcMar>
          </w:tcPr>
          <w:p>
            <w:pPr>
              <w:spacing w:before="0" w:after="20" w:line="240" w:lineRule="auto"/>
            </w:pPr>
            <w:r>
              <w:rPr>
                <w:b w:val="0"/>
                <w:sz w:val="22"/>
              </w:rPr>
              <w:t>图 3：北交所资金曲线</w:t>
            </w:r>
          </w:p>
        </w:tc>
        <w:tc>
          <w:tcPr>
            <w:tcW w:type="dxa" w:w="3744"/>
            <w:vAlign w:val="center"/>
            <w:tcMar>
              <w:top w:w="60" w:type="dxa"/>
              <w:bottom w:w="60" w:type="dxa"/>
              <w:start w:w="120" w:type="dxa"/>
              <w:end w:w="120" w:type="dxa"/>
            </w:tcMar>
          </w:tcPr>
          <w:p>
            <w:pPr>
              <w:spacing w:before="0" w:after="20" w:line="240" w:lineRule="auto"/>
            </w:pPr>
            <w:r>
              <w:rPr>
                <w:b w:val="0"/>
                <w:sz w:val="22"/>
              </w:rPr>
              <w:t>每种办法的纸面账户随时间怎么变？高点后跌了多少？</w:t>
            </w:r>
          </w:p>
        </w:tc>
        <w:tc>
          <w:tcPr>
            <w:tcW w:type="dxa" w:w="3240"/>
            <w:vAlign w:val="center"/>
            <w:tcMar>
              <w:top w:w="60" w:type="dxa"/>
              <w:bottom w:w="60" w:type="dxa"/>
              <w:start w:w="120" w:type="dxa"/>
              <w:end w:w="120" w:type="dxa"/>
            </w:tcMar>
          </w:tcPr>
          <w:p>
            <w:pPr>
              <w:spacing w:before="0" w:after="20" w:line="240" w:lineRule="auto"/>
            </w:pPr>
            <w:r>
              <w:rPr>
                <w:b w:val="0"/>
                <w:sz w:val="22"/>
              </w:rPr>
              <w:t>末尾最高不自动等于最可靠，也不等于真实账户</w:t>
            </w:r>
          </w:p>
        </w:tc>
      </w:tr>
      <w:tr>
        <w:trPr>
          <w:cantSplit/>
        </w:trPr>
        <w:tc>
          <w:tcPr>
            <w:tcW w:type="dxa" w:w="2376"/>
            <w:vAlign w:val="center"/>
            <w:tcMar>
              <w:top w:w="60" w:type="dxa"/>
              <w:bottom w:w="60" w:type="dxa"/>
              <w:start w:w="120" w:type="dxa"/>
              <w:end w:w="120" w:type="dxa"/>
            </w:tcMar>
          </w:tcPr>
          <w:p>
            <w:pPr>
              <w:spacing w:before="0" w:after="20" w:line="240" w:lineRule="auto"/>
            </w:pPr>
            <w:r>
              <w:rPr>
                <w:b w:val="0"/>
                <w:sz w:val="22"/>
              </w:rPr>
              <w:t>图 4：五组平均表现</w:t>
            </w:r>
          </w:p>
        </w:tc>
        <w:tc>
          <w:tcPr>
            <w:tcW w:type="dxa" w:w="3744"/>
            <w:vAlign w:val="center"/>
            <w:tcMar>
              <w:top w:w="60" w:type="dxa"/>
              <w:bottom w:w="60" w:type="dxa"/>
              <w:start w:w="120" w:type="dxa"/>
              <w:end w:w="120" w:type="dxa"/>
            </w:tcMar>
          </w:tcPr>
          <w:p>
            <w:pPr>
              <w:spacing w:before="0" w:after="20" w:line="240" w:lineRule="auto"/>
            </w:pPr>
            <w:r>
              <w:rPr>
                <w:b w:val="0"/>
                <w:sz w:val="22"/>
              </w:rPr>
              <w:t>分数高的一组，后来是否通常比低分组好？</w:t>
            </w:r>
          </w:p>
        </w:tc>
        <w:tc>
          <w:tcPr>
            <w:tcW w:type="dxa" w:w="3240"/>
            <w:vAlign w:val="center"/>
            <w:tcMar>
              <w:top w:w="60" w:type="dxa"/>
              <w:bottom w:w="60" w:type="dxa"/>
              <w:start w:w="120" w:type="dxa"/>
              <w:end w:w="120" w:type="dxa"/>
            </w:tcMar>
          </w:tcPr>
          <w:p>
            <w:pPr>
              <w:spacing w:before="0" w:after="20" w:line="240" w:lineRule="auto"/>
            </w:pPr>
            <w:r>
              <w:rPr>
                <w:b w:val="0"/>
                <w:sz w:val="22"/>
              </w:rPr>
              <w:t>这是分组标签均值，不是投入钱后的复利结果</w:t>
            </w:r>
          </w:p>
        </w:tc>
      </w:tr>
      <w:tr>
        <w:trPr>
          <w:cantSplit/>
        </w:trPr>
        <w:tc>
          <w:tcPr>
            <w:tcW w:type="dxa" w:w="2376"/>
            <w:vAlign w:val="center"/>
            <w:tcMar>
              <w:top w:w="60" w:type="dxa"/>
              <w:bottom w:w="60" w:type="dxa"/>
              <w:start w:w="120" w:type="dxa"/>
              <w:end w:w="120" w:type="dxa"/>
            </w:tcMar>
          </w:tcPr>
          <w:p>
            <w:pPr>
              <w:spacing w:before="0" w:after="20" w:line="240" w:lineRule="auto"/>
            </w:pPr>
            <w:r>
              <w:rPr>
                <w:b w:val="0"/>
                <w:sz w:val="22"/>
              </w:rPr>
              <w:t>图 5：成本和随机对照</w:t>
            </w:r>
          </w:p>
        </w:tc>
        <w:tc>
          <w:tcPr>
            <w:tcW w:type="dxa" w:w="3744"/>
            <w:vAlign w:val="center"/>
            <w:tcMar>
              <w:top w:w="60" w:type="dxa"/>
              <w:bottom w:w="60" w:type="dxa"/>
              <w:start w:w="120" w:type="dxa"/>
              <w:end w:w="120" w:type="dxa"/>
            </w:tcMar>
          </w:tcPr>
          <w:p>
            <w:pPr>
              <w:spacing w:before="0" w:after="20" w:line="240" w:lineRule="auto"/>
            </w:pPr>
            <w:r>
              <w:rPr>
                <w:b w:val="0"/>
                <w:sz w:val="22"/>
              </w:rPr>
              <w:t>费用更高会怎样？随便挑几只的结果又怎样？</w:t>
            </w:r>
          </w:p>
        </w:tc>
        <w:tc>
          <w:tcPr>
            <w:tcW w:type="dxa" w:w="3240"/>
            <w:vAlign w:val="center"/>
            <w:tcMar>
              <w:top w:w="60" w:type="dxa"/>
              <w:bottom w:w="60" w:type="dxa"/>
              <w:start w:w="120" w:type="dxa"/>
              <w:end w:w="120" w:type="dxa"/>
            </w:tcMar>
          </w:tcPr>
          <w:p>
            <w:pPr>
              <w:spacing w:before="0" w:after="20" w:line="240" w:lineRule="auto"/>
            </w:pPr>
            <w:r>
              <w:rPr>
                <w:b w:val="0"/>
                <w:sz w:val="22"/>
              </w:rPr>
              <w:t>仅 10 次随机对照不能给出可靠的正式概率结论</w:t>
            </w:r>
          </w:p>
        </w:tc>
      </w:tr>
      <w:tr>
        <w:trPr>
          <w:cantSplit/>
        </w:trPr>
        <w:tc>
          <w:tcPr>
            <w:tcW w:type="dxa" w:w="2376"/>
            <w:vAlign w:val="center"/>
            <w:tcMar>
              <w:top w:w="60" w:type="dxa"/>
              <w:bottom w:w="60" w:type="dxa"/>
              <w:start w:w="120" w:type="dxa"/>
              <w:end w:w="120" w:type="dxa"/>
            </w:tcMar>
          </w:tcPr>
          <w:p>
            <w:pPr>
              <w:spacing w:before="0" w:after="20" w:line="240" w:lineRule="auto"/>
            </w:pPr>
            <w:r>
              <w:rPr>
                <w:b w:val="0"/>
                <w:sz w:val="22"/>
              </w:rPr>
              <w:t>图 6：沪深资金曲线</w:t>
            </w:r>
          </w:p>
        </w:tc>
        <w:tc>
          <w:tcPr>
            <w:tcW w:type="dxa" w:w="3744"/>
            <w:vAlign w:val="center"/>
            <w:tcMar>
              <w:top w:w="60" w:type="dxa"/>
              <w:bottom w:w="60" w:type="dxa"/>
              <w:start w:w="120" w:type="dxa"/>
              <w:end w:w="120" w:type="dxa"/>
            </w:tcMar>
          </w:tcPr>
          <w:p>
            <w:pPr>
              <w:spacing w:before="0" w:after="20" w:line="240" w:lineRule="auto"/>
            </w:pPr>
            <w:r>
              <w:rPr>
                <w:b w:val="0"/>
                <w:sz w:val="22"/>
              </w:rPr>
              <w:t>把流程放到另一个较长样本，是否还好用？</w:t>
            </w:r>
          </w:p>
        </w:tc>
        <w:tc>
          <w:tcPr>
            <w:tcW w:type="dxa" w:w="3240"/>
            <w:vAlign w:val="center"/>
            <w:tcMar>
              <w:top w:w="60" w:type="dxa"/>
              <w:bottom w:w="60" w:type="dxa"/>
              <w:start w:w="120" w:type="dxa"/>
              <w:end w:w="120" w:type="dxa"/>
            </w:tcMar>
          </w:tcPr>
          <w:p>
            <w:pPr>
              <w:spacing w:before="0" w:after="20" w:line="240" w:lineRule="auto"/>
            </w:pPr>
            <w:r>
              <w:rPr>
                <w:b w:val="0"/>
                <w:sz w:val="22"/>
              </w:rPr>
              <w:t>300 只样本不代表沪深全市场，也不是沪深 300 成分股</w:t>
            </w:r>
          </w:p>
        </w:tc>
      </w:tr>
      <w:tr>
        <w:trPr>
          <w:cantSplit/>
        </w:trPr>
        <w:tc>
          <w:tcPr>
            <w:tcW w:type="dxa" w:w="2376"/>
            <w:vAlign w:val="center"/>
            <w:tcMar>
              <w:top w:w="60" w:type="dxa"/>
              <w:bottom w:w="60" w:type="dxa"/>
              <w:start w:w="120" w:type="dxa"/>
              <w:end w:w="120" w:type="dxa"/>
            </w:tcMar>
          </w:tcPr>
          <w:p>
            <w:pPr>
              <w:spacing w:before="0" w:after="20" w:line="240" w:lineRule="auto"/>
            </w:pPr>
            <w:r>
              <w:rPr>
                <w:b w:val="0"/>
                <w:sz w:val="22"/>
              </w:rPr>
              <w:t>图 7：HMM 概率与仓位</w:t>
            </w:r>
          </w:p>
        </w:tc>
        <w:tc>
          <w:tcPr>
            <w:tcW w:type="dxa" w:w="3744"/>
            <w:vAlign w:val="center"/>
            <w:tcMar>
              <w:top w:w="60" w:type="dxa"/>
              <w:bottom w:w="60" w:type="dxa"/>
              <w:start w:w="120" w:type="dxa"/>
              <w:end w:w="120" w:type="dxa"/>
            </w:tcMar>
          </w:tcPr>
          <w:p>
            <w:pPr>
              <w:spacing w:before="0" w:after="20" w:line="240" w:lineRule="auto"/>
            </w:pPr>
            <w:r>
              <w:rPr>
                <w:b w:val="0"/>
                <w:sz w:val="22"/>
              </w:rPr>
              <w:t>它什么时候认为环境颠簸？实际少买了吗？账户更好吗？</w:t>
            </w:r>
          </w:p>
        </w:tc>
        <w:tc>
          <w:tcPr>
            <w:tcW w:type="dxa" w:w="3240"/>
            <w:vAlign w:val="center"/>
            <w:tcMar>
              <w:top w:w="60" w:type="dxa"/>
              <w:bottom w:w="60" w:type="dxa"/>
              <w:start w:w="120" w:type="dxa"/>
              <w:end w:w="120" w:type="dxa"/>
            </w:tcMar>
          </w:tcPr>
          <w:p>
            <w:pPr>
              <w:spacing w:before="0" w:after="20" w:line="240" w:lineRule="auto"/>
            </w:pPr>
            <w:r>
              <w:rPr>
                <w:b w:val="0"/>
                <w:sz w:val="22"/>
              </w:rPr>
              <w:t>状态概率不是暴跌概率；上限不是实际持有比例</w:t>
            </w:r>
          </w:p>
        </w:tc>
      </w:tr>
    </w:tbl>
    <w:p>
      <w:r>
        <w:t>“复利”指赚亏后的钱会影响下一次投入，例如 100 先涨 10% 到 110，再跌 10% 到 99，不会回到 100。本次连续资金账户会随资金变化；而五分组图只是把很多次五日表现取平均，不能直接累乘成可交易账户。</w:t>
      </w:r>
    </w:p>
    <w:p>
      <w:r>
        <w:rPr>
          <w:b/>
        </w:rPr>
        <w:t>停一下，试着解释：</w:t>
      </w:r>
      <w:r>
        <w:t>以后每看到一张图，先用一句话说明“它回答什么”。如果这句话讲不出来，就先不要解释颜色和数字。</w:t>
      </w:r>
    </w:p>
    <w:p>
      <w:bookmarkStart w:id="19" w:name="lesson_19"/>
      <w:pPr>
        <w:pStyle w:val="Heading1"/>
        <w:pageBreakBefore/>
      </w:pPr>
      <w:r>
        <w:t>19  统计词的作用：检查我们是不是被巧合骗了</w:t>
      </w:r>
      <w:bookmarkEnd w:id="19"/>
    </w:p>
    <w:p>
      <w:r>
        <w:t>这一节不要求你推公式。先理解为什么需要这些工具，再记它们的名字。它们解决的是证据有多稳定，不会把有问题的数据自动变成正确数据。</w:t>
      </w:r>
    </w:p>
    <w:tbl>
      <w:tblPr>
        <w:tblStyle w:val="TableGrid"/>
        <w:tblW w:type="dxa" w:w="9360"/>
        <w:jc w:val="left"/>
        <w:tblLayout w:type="fixed"/>
        <w:tblLook w:firstColumn="1" w:firstRow="1" w:lastColumn="0" w:lastRow="0" w:noHBand="0" w:noVBand="1" w:val="04A0"/>
        <w:tblInd w:type="dxa" w:w="120"/>
      </w:tblPr>
      <w:tblGrid>
        <w:gridCol w:w="4464"/>
        <w:gridCol w:w="4896"/>
      </w:tblGrid>
      <w:tr>
        <w:trPr>
          <w:cantSplit/>
          <w:tblHeader/>
        </w:trPr>
        <w:tc>
          <w:tcPr>
            <w:tcW w:type="dxa" w:w="4464"/>
            <w:vAlign w:val="center"/>
            <w:shd w:fill="F1F5F7"/>
            <w:tcMar>
              <w:top w:w="60" w:type="dxa"/>
              <w:bottom w:w="60" w:type="dxa"/>
              <w:start w:w="120" w:type="dxa"/>
              <w:end w:w="120" w:type="dxa"/>
            </w:tcMar>
          </w:tcPr>
          <w:p>
            <w:pPr>
              <w:keepNext/>
              <w:spacing w:before="0" w:after="20" w:line="240" w:lineRule="auto"/>
            </w:pPr>
            <w:r>
              <w:rPr>
                <w:b/>
                <w:sz w:val="22"/>
              </w:rPr>
              <w:t>先用人话解释</w:t>
            </w:r>
          </w:p>
        </w:tc>
        <w:tc>
          <w:tcPr>
            <w:tcW w:type="dxa" w:w="4896"/>
            <w:vAlign w:val="center"/>
            <w:shd w:fill="F1F5F7"/>
            <w:tcMar>
              <w:top w:w="60" w:type="dxa"/>
              <w:bottom w:w="60" w:type="dxa"/>
              <w:start w:w="120" w:type="dxa"/>
              <w:end w:w="120" w:type="dxa"/>
            </w:tcMar>
          </w:tcPr>
          <w:p>
            <w:pPr>
              <w:keepNext/>
              <w:spacing w:before="0" w:after="20" w:line="240" w:lineRule="auto"/>
            </w:pPr>
            <w:r>
              <w:rPr>
                <w:b/>
                <w:sz w:val="22"/>
              </w:rPr>
              <w:t>专业名字与本次做法</w:t>
            </w:r>
          </w:p>
        </w:tc>
      </w:tr>
      <w:tr>
        <w:trPr>
          <w:cantSplit/>
        </w:trPr>
        <w:tc>
          <w:tcPr>
            <w:tcW w:type="dxa" w:w="4464"/>
            <w:vAlign w:val="center"/>
            <w:tcMar>
              <w:top w:w="60" w:type="dxa"/>
              <w:bottom w:w="60" w:type="dxa"/>
              <w:start w:w="120" w:type="dxa"/>
              <w:end w:w="120" w:type="dxa"/>
            </w:tcMar>
          </w:tcPr>
          <w:p>
            <w:pPr>
              <w:spacing w:before="0" w:after="20" w:line="240" w:lineRule="auto"/>
            </w:pPr>
            <w:r>
              <w:rPr>
                <w:b w:val="0"/>
                <w:sz w:val="22"/>
              </w:rPr>
              <w:t>一个线索平均排得好不好，以及它每天忽好忽坏的程度</w:t>
            </w:r>
          </w:p>
        </w:tc>
        <w:tc>
          <w:tcPr>
            <w:tcW w:type="dxa" w:w="4896"/>
            <w:vAlign w:val="center"/>
            <w:tcMar>
              <w:top w:w="60" w:type="dxa"/>
              <w:bottom w:w="60" w:type="dxa"/>
              <w:start w:w="120" w:type="dxa"/>
              <w:end w:w="120" w:type="dxa"/>
            </w:tcMar>
          </w:tcPr>
          <w:p>
            <w:pPr>
              <w:spacing w:before="0" w:after="20" w:line="240" w:lineRule="auto"/>
            </w:pPr>
            <w:r>
              <w:rPr>
                <w:b w:val="0"/>
                <w:sz w:val="22"/>
              </w:rPr>
              <w:t>IC 与 ICIR。ICIR 是每日 IC 的均值除以其标准差；不是账户收益，也不是显著性证明。</w:t>
            </w:r>
          </w:p>
        </w:tc>
      </w:tr>
      <w:tr>
        <w:trPr>
          <w:cantSplit/>
        </w:trPr>
        <w:tc>
          <w:tcPr>
            <w:tcW w:type="dxa" w:w="4464"/>
            <w:vAlign w:val="center"/>
            <w:tcMar>
              <w:top w:w="60" w:type="dxa"/>
              <w:bottom w:w="60" w:type="dxa"/>
              <w:start w:w="120" w:type="dxa"/>
              <w:end w:w="120" w:type="dxa"/>
            </w:tcMar>
          </w:tcPr>
          <w:p>
            <w:pPr>
              <w:spacing w:before="0" w:after="20" w:line="240" w:lineRule="auto"/>
            </w:pPr>
            <w:r>
              <w:rPr>
                <w:b w:val="0"/>
                <w:sz w:val="22"/>
              </w:rPr>
              <w:t>相邻答案共用了几天的价格，不能当成互不相关的很多次考试</w:t>
            </w:r>
          </w:p>
        </w:tc>
        <w:tc>
          <w:tcPr>
            <w:tcW w:type="dxa" w:w="4896"/>
            <w:vAlign w:val="center"/>
            <w:tcMar>
              <w:top w:w="60" w:type="dxa"/>
              <w:bottom w:w="60" w:type="dxa"/>
              <w:start w:w="120" w:type="dxa"/>
              <w:end w:w="120" w:type="dxa"/>
            </w:tcMar>
          </w:tcPr>
          <w:p>
            <w:pPr>
              <w:spacing w:before="0" w:after="20" w:line="240" w:lineRule="auto"/>
            </w:pPr>
            <w:r>
              <w:rPr>
                <w:b w:val="0"/>
                <w:sz w:val="22"/>
              </w:rPr>
              <w:t>HAC 标准误。本次考虑 5 阶滞后，用来估计平均 IC 的不确定程度。标准误是估计值有多不稳。</w:t>
            </w:r>
          </w:p>
        </w:tc>
      </w:tr>
      <w:tr>
        <w:trPr>
          <w:cantSplit/>
        </w:trPr>
        <w:tc>
          <w:tcPr>
            <w:tcW w:type="dxa" w:w="4464"/>
            <w:vAlign w:val="center"/>
            <w:tcMar>
              <w:top w:w="60" w:type="dxa"/>
              <w:bottom w:w="60" w:type="dxa"/>
              <w:start w:w="120" w:type="dxa"/>
              <w:end w:w="120" w:type="dxa"/>
            </w:tcMar>
          </w:tcPr>
          <w:p>
            <w:pPr>
              <w:spacing w:before="0" w:after="20" w:line="240" w:lineRule="auto"/>
            </w:pPr>
            <w:r>
              <w:rPr>
                <w:b w:val="0"/>
                <w:sz w:val="22"/>
              </w:rPr>
              <w:t>试的办法越多，越容易偶然碰上几个好看的成绩</w:t>
            </w:r>
          </w:p>
        </w:tc>
        <w:tc>
          <w:tcPr>
            <w:tcW w:type="dxa" w:w="4896"/>
            <w:vAlign w:val="center"/>
            <w:tcMar>
              <w:top w:w="60" w:type="dxa"/>
              <w:bottom w:w="60" w:type="dxa"/>
              <w:start w:w="120" w:type="dxa"/>
              <w:end w:w="120" w:type="dxa"/>
            </w:tcMar>
          </w:tcPr>
          <w:p>
            <w:pPr>
              <w:spacing w:before="0" w:after="20" w:line="240" w:lineRule="auto"/>
            </w:pPr>
            <w:r>
              <w:rPr>
                <w:b w:val="0"/>
                <w:sz w:val="22"/>
              </w:rPr>
              <w:t>多重比较。BY-FDR 用较保守的方式修正一组检验的错误发现风险；本次报告 q 值，但没有要求选中因子全部 q&lt;0.05。</w:t>
            </w:r>
          </w:p>
        </w:tc>
      </w:tr>
      <w:tr>
        <w:trPr>
          <w:cantSplit/>
        </w:trPr>
        <w:tc>
          <w:tcPr>
            <w:tcW w:type="dxa" w:w="4464"/>
            <w:vAlign w:val="center"/>
            <w:tcMar>
              <w:top w:w="60" w:type="dxa"/>
              <w:bottom w:w="60" w:type="dxa"/>
              <w:start w:w="120" w:type="dxa"/>
              <w:end w:w="120" w:type="dxa"/>
            </w:tcMar>
          </w:tcPr>
          <w:p>
            <w:pPr>
              <w:spacing w:before="0" w:after="20" w:line="240" w:lineRule="auto"/>
            </w:pPr>
            <w:r>
              <w:rPr>
                <w:b w:val="0"/>
                <w:sz w:val="22"/>
              </w:rPr>
              <w:t>把历史按连续小段抽来抽去，看平均成绩变化多大</w:t>
            </w:r>
          </w:p>
        </w:tc>
        <w:tc>
          <w:tcPr>
            <w:tcW w:type="dxa" w:w="4896"/>
            <w:vAlign w:val="center"/>
            <w:tcMar>
              <w:top w:w="60" w:type="dxa"/>
              <w:bottom w:w="60" w:type="dxa"/>
              <w:start w:w="120" w:type="dxa"/>
              <w:end w:w="120" w:type="dxa"/>
            </w:tcMar>
          </w:tcPr>
          <w:p>
            <w:pPr>
              <w:spacing w:before="0" w:after="20" w:line="240" w:lineRule="auto"/>
            </w:pPr>
            <w:r>
              <w:rPr>
                <w:b w:val="0"/>
                <w:sz w:val="22"/>
              </w:rPr>
              <w:t>区块自助法。本次每段 10 日、重抽 2000 次，保留一部分相邻关系。它只是抽样稳定性检查。</w:t>
            </w:r>
          </w:p>
        </w:tc>
      </w:tr>
      <w:tr>
        <w:trPr>
          <w:cantSplit/>
        </w:trPr>
        <w:tc>
          <w:tcPr>
            <w:tcW w:type="dxa" w:w="4464"/>
            <w:vAlign w:val="center"/>
            <w:tcMar>
              <w:top w:w="60" w:type="dxa"/>
              <w:bottom w:w="60" w:type="dxa"/>
              <w:start w:w="120" w:type="dxa"/>
              <w:end w:w="120" w:type="dxa"/>
            </w:tcMar>
          </w:tcPr>
          <w:p>
            <w:pPr>
              <w:spacing w:before="0" w:after="20" w:line="240" w:lineRule="auto"/>
            </w:pPr>
            <w:r>
              <w:rPr>
                <w:b w:val="0"/>
                <w:sz w:val="22"/>
              </w:rPr>
              <w:t>重抽之后，估计值常落在什么范围</w:t>
            </w:r>
          </w:p>
        </w:tc>
        <w:tc>
          <w:tcPr>
            <w:tcW w:type="dxa" w:w="4896"/>
            <w:vAlign w:val="center"/>
            <w:tcMar>
              <w:top w:w="60" w:type="dxa"/>
              <w:bottom w:w="60" w:type="dxa"/>
              <w:start w:w="120" w:type="dxa"/>
              <w:end w:w="120" w:type="dxa"/>
            </w:tcMar>
          </w:tcPr>
          <w:p>
            <w:pPr>
              <w:spacing w:before="0" w:after="20" w:line="240" w:lineRule="auto"/>
            </w:pPr>
            <w:r>
              <w:rPr>
                <w:b w:val="0"/>
                <w:sz w:val="22"/>
              </w:rPr>
              <w:t>置信区间。主模型平均 IC 的 95% 区间约 [0.1255,0.1837]；不是未来有 95% 概率赚钱。</w:t>
            </w:r>
          </w:p>
        </w:tc>
      </w:tr>
    </w:tbl>
    <w:p>
      <w:r>
        <w:t>在某个“没有真实效果”等假设成立时，目前这样极端的结果有多罕见，可用 p 值表达。它不是“模型有多少概率是真的”。q 值涉及一组同时进行的检验，也不是“每个选中因子必有多少概率有效”。</w:t>
      </w:r>
    </w:p>
    <w:p>
      <w:r>
        <w:t>本次主模型相对基础价格模型的平均 IC 差异区间约 [0.0029,0.0240]，在这次抽样方法下支持排序改善。但公司行为、历史数据修订和实际成交问题，仍可能改变经济含义，不能跳过。</w:t>
      </w:r>
    </w:p>
    <w:p>
      <w:r>
        <w:t>另一种常见相关度看的是数值之间的直线关系，叫 Pearson 相关；Spearman 看名次。本次另存的 Pearson 文件使用已经做过排名处理的特征，不能误称为“完全原始因子值的 Pearson 检验”。</w:t>
      </w:r>
    </w:p>
    <w:p>
      <w:pPr>
        <w:pStyle w:val="Quote"/>
      </w:pPr>
      <w:r>
        <w:rPr>
          <w:b/>
        </w:rPr>
        <w:t>汇报时可以这样说：</w:t>
      </w:r>
      <w:r>
        <w:t>我知道这些统计工具主要在防止把重复样本或多次尝试造成的偶然成绩当成真本领；它们不能替代正确的数据和资金账户。</w:t>
      </w:r>
    </w:p>
    <w:p>
      <w:bookmarkStart w:id="20" w:name="lesson_20"/>
      <w:pPr>
        <w:pStyle w:val="Heading1"/>
        <w:pageBreakBefore/>
      </w:pPr>
      <w:r>
        <w:t>20  服务器是什么：资料柜开着，不等于每天都补齐</w:t>
      </w:r>
      <w:bookmarkEnd w:id="20"/>
    </w:p>
    <w:p>
      <w:r>
        <w:t>你说的 SFTP，可以理解为一条经过身份核验的安全文件通道。服务器像远程资料柜：有人负责往里面放文件，有程序负责加工文件，我们通过 SFTP 查看和下载。它本身不是会替我们选股的模型。</w:t>
      </w:r>
    </w:p>
    <w:tbl>
      <w:tblPr>
        <w:tblStyle w:val="TableGrid"/>
        <w:tblW w:type="dxa" w:w="9360"/>
        <w:jc w:val="left"/>
        <w:tblLayout w:type="fixed"/>
        <w:tblLook w:firstColumn="1" w:firstRow="1" w:lastColumn="0" w:lastRow="0" w:noHBand="0" w:noVBand="1" w:val="04A0"/>
        <w:tblInd w:type="dxa" w:w="120"/>
      </w:tblPr>
      <w:tblGrid>
        <w:gridCol w:w="2304"/>
        <w:gridCol w:w="3888"/>
        <w:gridCol w:w="3168"/>
      </w:tblGrid>
      <w:tr>
        <w:trPr>
          <w:cantSplit/>
          <w:tblHeader/>
        </w:trPr>
        <w:tc>
          <w:tcPr>
            <w:tcW w:type="dxa" w:w="2304"/>
            <w:vAlign w:val="center"/>
            <w:shd w:fill="F1F5F7"/>
            <w:tcMar>
              <w:top w:w="60" w:type="dxa"/>
              <w:bottom w:w="60" w:type="dxa"/>
              <w:start w:w="120" w:type="dxa"/>
              <w:end w:w="120" w:type="dxa"/>
            </w:tcMar>
          </w:tcPr>
          <w:p>
            <w:pPr>
              <w:keepNext/>
              <w:spacing w:before="0" w:after="20" w:line="240" w:lineRule="auto"/>
            </w:pPr>
            <w:r>
              <w:rPr>
                <w:b/>
                <w:sz w:val="22"/>
              </w:rPr>
              <w:t>角色</w:t>
            </w:r>
          </w:p>
        </w:tc>
        <w:tc>
          <w:tcPr>
            <w:tcW w:type="dxa" w:w="3888"/>
            <w:vAlign w:val="center"/>
            <w:shd w:fill="F1F5F7"/>
            <w:tcMar>
              <w:top w:w="60" w:type="dxa"/>
              <w:bottom w:w="60" w:type="dxa"/>
              <w:start w:w="120" w:type="dxa"/>
              <w:end w:w="120" w:type="dxa"/>
            </w:tcMar>
          </w:tcPr>
          <w:p>
            <w:pPr>
              <w:keepNext/>
              <w:spacing w:before="0" w:after="20" w:line="240" w:lineRule="auto"/>
            </w:pPr>
            <w:r>
              <w:rPr>
                <w:b/>
                <w:sz w:val="22"/>
              </w:rPr>
              <w:t>这个项目里在做什么</w:t>
            </w:r>
          </w:p>
        </w:tc>
        <w:tc>
          <w:tcPr>
            <w:tcW w:type="dxa" w:w="3168"/>
            <w:vAlign w:val="center"/>
            <w:shd w:fill="F1F5F7"/>
            <w:tcMar>
              <w:top w:w="60" w:type="dxa"/>
              <w:bottom w:w="60" w:type="dxa"/>
              <w:start w:w="120" w:type="dxa"/>
              <w:end w:w="120" w:type="dxa"/>
            </w:tcMar>
          </w:tcPr>
          <w:p>
            <w:pPr>
              <w:keepNext/>
              <w:spacing w:before="0" w:after="20" w:line="240" w:lineRule="auto"/>
            </w:pPr>
            <w:r>
              <w:rPr>
                <w:b/>
                <w:sz w:val="22"/>
              </w:rPr>
              <w:t>怎样确认</w:t>
            </w:r>
          </w:p>
        </w:tc>
      </w:tr>
      <w:tr>
        <w:trPr>
          <w:cantSplit/>
        </w:trPr>
        <w:tc>
          <w:tcPr>
            <w:tcW w:type="dxa" w:w="2304"/>
            <w:vAlign w:val="center"/>
            <w:tcMar>
              <w:top w:w="60" w:type="dxa"/>
              <w:bottom w:w="60" w:type="dxa"/>
              <w:start w:w="120" w:type="dxa"/>
              <w:end w:w="120" w:type="dxa"/>
            </w:tcMar>
          </w:tcPr>
          <w:p>
            <w:pPr>
              <w:spacing w:before="0" w:after="20" w:line="240" w:lineRule="auto"/>
            </w:pPr>
            <w:r>
              <w:rPr>
                <w:b w:val="0"/>
                <w:sz w:val="22"/>
              </w:rPr>
              <w:t>提供资料的一方</w:t>
            </w:r>
          </w:p>
        </w:tc>
        <w:tc>
          <w:tcPr>
            <w:tcW w:type="dxa" w:w="3888"/>
            <w:vAlign w:val="center"/>
            <w:tcMar>
              <w:top w:w="60" w:type="dxa"/>
              <w:bottom w:w="60" w:type="dxa"/>
              <w:start w:w="120" w:type="dxa"/>
              <w:end w:w="120" w:type="dxa"/>
            </w:tcMar>
          </w:tcPr>
          <w:p>
            <w:pPr>
              <w:spacing w:before="0" w:after="20" w:line="240" w:lineRule="auto"/>
            </w:pPr>
            <w:r>
              <w:rPr>
                <w:b w:val="0"/>
                <w:sz w:val="22"/>
              </w:rPr>
              <w:t>给出因子、日线或更细的行情</w:t>
            </w:r>
          </w:p>
        </w:tc>
        <w:tc>
          <w:tcPr>
            <w:tcW w:type="dxa" w:w="3168"/>
            <w:vAlign w:val="center"/>
            <w:tcMar>
              <w:top w:w="60" w:type="dxa"/>
              <w:bottom w:w="60" w:type="dxa"/>
              <w:start w:w="120" w:type="dxa"/>
              <w:end w:w="120" w:type="dxa"/>
            </w:tcMar>
          </w:tcPr>
          <w:p>
            <w:pPr>
              <w:spacing w:before="0" w:after="20" w:line="240" w:lineRule="auto"/>
            </w:pPr>
            <w:r>
              <w:rPr>
                <w:b w:val="0"/>
                <w:sz w:val="22"/>
              </w:rPr>
              <w:t>检查来源说明、文件内容、日期和证券身份</w:t>
            </w:r>
          </w:p>
        </w:tc>
      </w:tr>
      <w:tr>
        <w:trPr>
          <w:cantSplit/>
        </w:trPr>
        <w:tc>
          <w:tcPr>
            <w:tcW w:type="dxa" w:w="2304"/>
            <w:vAlign w:val="center"/>
            <w:tcMar>
              <w:top w:w="60" w:type="dxa"/>
              <w:bottom w:w="60" w:type="dxa"/>
              <w:start w:w="120" w:type="dxa"/>
              <w:end w:w="120" w:type="dxa"/>
            </w:tcMar>
          </w:tcPr>
          <w:p>
            <w:pPr>
              <w:spacing w:before="0" w:after="20" w:line="240" w:lineRule="auto"/>
            </w:pPr>
            <w:r>
              <w:rPr>
                <w:b w:val="0"/>
                <w:sz w:val="22"/>
              </w:rPr>
              <w:t>加工和定时更新程序</w:t>
            </w:r>
          </w:p>
        </w:tc>
        <w:tc>
          <w:tcPr>
            <w:tcW w:type="dxa" w:w="3888"/>
            <w:vAlign w:val="center"/>
            <w:tcMar>
              <w:top w:w="60" w:type="dxa"/>
              <w:bottom w:w="60" w:type="dxa"/>
              <w:start w:w="120" w:type="dxa"/>
              <w:end w:w="120" w:type="dxa"/>
            </w:tcMar>
          </w:tcPr>
          <w:p>
            <w:pPr>
              <w:spacing w:before="0" w:after="20" w:line="240" w:lineRule="auto"/>
            </w:pPr>
            <w:r>
              <w:rPr>
                <w:b w:val="0"/>
                <w:sz w:val="22"/>
              </w:rPr>
              <w:t>把资料整理成日线、分钟或清洗后的记录</w:t>
            </w:r>
          </w:p>
        </w:tc>
        <w:tc>
          <w:tcPr>
            <w:tcW w:type="dxa" w:w="3168"/>
            <w:vAlign w:val="center"/>
            <w:tcMar>
              <w:top w:w="60" w:type="dxa"/>
              <w:bottom w:w="60" w:type="dxa"/>
              <w:start w:w="120" w:type="dxa"/>
              <w:end w:w="120" w:type="dxa"/>
            </w:tcMar>
          </w:tcPr>
          <w:p>
            <w:pPr>
              <w:spacing w:before="0" w:after="20" w:line="240" w:lineRule="auto"/>
            </w:pPr>
            <w:r>
              <w:rPr>
                <w:b w:val="0"/>
                <w:sz w:val="22"/>
              </w:rPr>
              <w:t>需要配置、日志、处理结果和错误记录</w:t>
            </w:r>
          </w:p>
        </w:tc>
      </w:tr>
      <w:tr>
        <w:trPr>
          <w:cantSplit/>
        </w:trPr>
        <w:tc>
          <w:tcPr>
            <w:tcW w:type="dxa" w:w="2304"/>
            <w:vAlign w:val="center"/>
            <w:tcMar>
              <w:top w:w="60" w:type="dxa"/>
              <w:bottom w:w="60" w:type="dxa"/>
              <w:start w:w="120" w:type="dxa"/>
              <w:end w:w="120" w:type="dxa"/>
            </w:tcMar>
          </w:tcPr>
          <w:p>
            <w:pPr>
              <w:spacing w:before="0" w:after="20" w:line="240" w:lineRule="auto"/>
            </w:pPr>
            <w:r>
              <w:rPr>
                <w:b w:val="0"/>
                <w:sz w:val="22"/>
              </w:rPr>
              <w:t>SFTP 文件通道</w:t>
            </w:r>
          </w:p>
        </w:tc>
        <w:tc>
          <w:tcPr>
            <w:tcW w:type="dxa" w:w="3888"/>
            <w:vAlign w:val="center"/>
            <w:tcMar>
              <w:top w:w="60" w:type="dxa"/>
              <w:bottom w:w="60" w:type="dxa"/>
              <w:start w:w="120" w:type="dxa"/>
              <w:end w:w="120" w:type="dxa"/>
            </w:tcMar>
          </w:tcPr>
          <w:p>
            <w:pPr>
              <w:spacing w:before="0" w:after="20" w:line="240" w:lineRule="auto"/>
            </w:pPr>
            <w:r>
              <w:rPr>
                <w:b w:val="0"/>
                <w:sz w:val="22"/>
              </w:rPr>
              <w:t>让授权用户访问资料柜</w:t>
            </w:r>
          </w:p>
        </w:tc>
        <w:tc>
          <w:tcPr>
            <w:tcW w:type="dxa" w:w="3168"/>
            <w:vAlign w:val="center"/>
            <w:tcMar>
              <w:top w:w="60" w:type="dxa"/>
              <w:bottom w:w="60" w:type="dxa"/>
              <w:start w:w="120" w:type="dxa"/>
              <w:end w:w="120" w:type="dxa"/>
            </w:tcMar>
          </w:tcPr>
          <w:p>
            <w:pPr>
              <w:spacing w:before="0" w:after="20" w:line="240" w:lineRule="auto"/>
            </w:pPr>
            <w:r>
              <w:rPr>
                <w:b w:val="0"/>
                <w:sz w:val="22"/>
              </w:rPr>
              <w:t>本次已成功核验服务器身份、登录、列目录和读取</w:t>
            </w:r>
          </w:p>
        </w:tc>
      </w:tr>
      <w:tr>
        <w:trPr>
          <w:cantSplit/>
        </w:trPr>
        <w:tc>
          <w:tcPr>
            <w:tcW w:type="dxa" w:w="2304"/>
            <w:vAlign w:val="center"/>
            <w:tcMar>
              <w:top w:w="60" w:type="dxa"/>
              <w:bottom w:w="60" w:type="dxa"/>
              <w:start w:w="120" w:type="dxa"/>
              <w:end w:w="120" w:type="dxa"/>
            </w:tcMar>
          </w:tcPr>
          <w:p>
            <w:pPr>
              <w:spacing w:before="0" w:after="20" w:line="240" w:lineRule="auto"/>
            </w:pPr>
            <w:r>
              <w:rPr>
                <w:b w:val="0"/>
                <w:sz w:val="22"/>
              </w:rPr>
              <w:t>我们的本地研究程序</w:t>
            </w:r>
          </w:p>
        </w:tc>
        <w:tc>
          <w:tcPr>
            <w:tcW w:type="dxa" w:w="3888"/>
            <w:vAlign w:val="center"/>
            <w:tcMar>
              <w:top w:w="60" w:type="dxa"/>
              <w:bottom w:w="60" w:type="dxa"/>
              <w:start w:w="120" w:type="dxa"/>
              <w:end w:w="120" w:type="dxa"/>
            </w:tcMar>
          </w:tcPr>
          <w:p>
            <w:pPr>
              <w:spacing w:before="0" w:after="20" w:line="240" w:lineRule="auto"/>
            </w:pPr>
            <w:r>
              <w:rPr>
                <w:b w:val="0"/>
                <w:sz w:val="22"/>
              </w:rPr>
              <w:t>下载需要的资料，训练、选股、记账</w:t>
            </w:r>
          </w:p>
        </w:tc>
        <w:tc>
          <w:tcPr>
            <w:tcW w:type="dxa" w:w="3168"/>
            <w:vAlign w:val="center"/>
            <w:tcMar>
              <w:top w:w="60" w:type="dxa"/>
              <w:bottom w:w="60" w:type="dxa"/>
              <w:start w:w="120" w:type="dxa"/>
              <w:end w:w="120" w:type="dxa"/>
            </w:tcMar>
          </w:tcPr>
          <w:p>
            <w:pPr>
              <w:spacing w:before="0" w:after="20" w:line="240" w:lineRule="auto"/>
            </w:pPr>
            <w:r>
              <w:rPr>
                <w:b w:val="0"/>
                <w:sz w:val="22"/>
              </w:rPr>
              <w:t>本地代码、固定输入和可复查结果</w:t>
            </w:r>
          </w:p>
        </w:tc>
      </w:tr>
    </w:tbl>
    <w:p>
      <w:r>
        <w:t>10 月 2 日检查确认的是：门能打开、指定抽屉能看、一些文件能读。没有检查后台运行进程、实际定时设置和任务日志，所以不能据此宣布整个数据服务完全健康；也不能见到一份缺文件就断言服务器宕机。</w:t>
      </w:r>
    </w:p>
    <w:p>
      <w:r>
        <w:t>服务说明写着默认日线 18:00 更新，分钟 18:45 扫描。默认规则像说明书上的计划，不等于当天已经按计划成功执行。还要看上游原始文件是否到达、任务是否启动、有没有失败。</w:t>
      </w:r>
    </w:p>
    <w:p>
      <w:r>
        <w:t>说明还写分钟扫描只处理 2026 年及以后。于是 2025-06-30 的历史缺口，不能假定等到今晚就会被默认任务补好，需要核对并安排历史补算。这里没有擅自启动服务器任务。</w:t>
      </w:r>
    </w:p>
    <w:p>
      <w:r>
        <w:t>为保证以后知道当时用了什么，我们把输入和结果分别保存，并记下文件的校验值。校验值像文件内容指纹；SHA-256 是本次使用的算法。它能检查文件有没有改变，不能证明数据在金融意义上正确。</w:t>
      </w:r>
    </w:p>
    <w:p>
      <w:r>
        <w:rPr>
          <w:b/>
        </w:rPr>
        <w:t>停一下，试着解释：</w:t>
      </w:r>
      <w:r>
        <w:t>如果 SFTP 能登录，但分钟文件停在几天前，正确结论是什么？通道可访问、分钟目录未更新到检查日期；更新任务为什么没完成，还需要进一步证据。</w:t>
      </w:r>
    </w:p>
    <w:p>
      <w:bookmarkStart w:id="21" w:name="lesson_21"/>
      <w:pPr>
        <w:pStyle w:val="Heading1"/>
        <w:pageBreakBefore/>
      </w:pPr>
      <w:r>
        <w:t>21  10 月 2 日新检查：哪些更新了，哪些还没到</w:t>
      </w:r>
      <w:bookmarkEnd w:id="21"/>
    </w:p>
    <w:p>
      <w:r>
        <w:t>目录核查时间为北京时间 10 月 2 日 14:37:24—14:39:06，补充抽查到 14:40:59。检查至已结束的 9 月 30 日。10 月 1—7 日休市、10 月 8 日恢复开市；假期没有新交易记录不算缺文件。</w:t>
      </w:r>
    </w:p>
    <w:tbl>
      <w:tblPr>
        <w:tblStyle w:val="TableGrid"/>
        <w:tblW w:type="dxa" w:w="9360"/>
        <w:jc w:val="left"/>
        <w:tblLayout w:type="fixed"/>
        <w:tblLook w:firstColumn="1" w:firstRow="1" w:lastColumn="0" w:lastRow="0" w:noHBand="0" w:noVBand="1" w:val="04A0"/>
        <w:tblInd w:type="dxa" w:w="120"/>
      </w:tblPr>
      <w:tblGrid>
        <w:gridCol w:w="2160"/>
        <w:gridCol w:w="3024"/>
        <w:gridCol w:w="4176"/>
      </w:tblGrid>
      <w:tr>
        <w:trPr>
          <w:cantSplit/>
          <w:tblHeader/>
        </w:trPr>
        <w:tc>
          <w:tcPr>
            <w:tcW w:type="dxa" w:w="2160"/>
            <w:vAlign w:val="center"/>
            <w:shd w:fill="F1F5F7"/>
            <w:tcMar>
              <w:top w:w="60" w:type="dxa"/>
              <w:bottom w:w="60" w:type="dxa"/>
              <w:start w:w="120" w:type="dxa"/>
              <w:end w:w="120" w:type="dxa"/>
            </w:tcMar>
          </w:tcPr>
          <w:p>
            <w:pPr>
              <w:keepNext/>
              <w:spacing w:before="0" w:after="20" w:line="240" w:lineRule="auto"/>
            </w:pPr>
            <w:r>
              <w:rPr>
                <w:b/>
                <w:sz w:val="22"/>
              </w:rPr>
              <w:t>资料</w:t>
            </w:r>
          </w:p>
        </w:tc>
        <w:tc>
          <w:tcPr>
            <w:tcW w:type="dxa" w:w="3024"/>
            <w:vAlign w:val="center"/>
            <w:shd w:fill="F1F5F7"/>
            <w:tcMar>
              <w:top w:w="60" w:type="dxa"/>
              <w:bottom w:w="60" w:type="dxa"/>
              <w:start w:w="120" w:type="dxa"/>
              <w:end w:w="120" w:type="dxa"/>
            </w:tcMar>
          </w:tcPr>
          <w:p>
            <w:pPr>
              <w:keepNext/>
              <w:spacing w:before="0" w:after="20" w:line="240" w:lineRule="auto"/>
            </w:pPr>
            <w:r>
              <w:rPr>
                <w:b/>
                <w:sz w:val="22"/>
              </w:rPr>
              <w:t>9 月 30 日早晨查到</w:t>
            </w:r>
          </w:p>
        </w:tc>
        <w:tc>
          <w:tcPr>
            <w:tcW w:type="dxa" w:w="4176"/>
            <w:vAlign w:val="center"/>
            <w:shd w:fill="F1F5F7"/>
            <w:tcMar>
              <w:top w:w="60" w:type="dxa"/>
              <w:bottom w:w="60" w:type="dxa"/>
              <w:start w:w="120" w:type="dxa"/>
              <w:end w:w="120" w:type="dxa"/>
            </w:tcMar>
          </w:tcPr>
          <w:p>
            <w:pPr>
              <w:keepNext/>
              <w:spacing w:before="0" w:after="20" w:line="240" w:lineRule="auto"/>
            </w:pPr>
            <w:r>
              <w:rPr>
                <w:b/>
                <w:sz w:val="22"/>
              </w:rPr>
              <w:t>10 月 2 日查到</w:t>
            </w:r>
          </w:p>
        </w:tc>
      </w:tr>
      <w:tr>
        <w:trPr>
          <w:cantSplit/>
        </w:trPr>
        <w:tc>
          <w:tcPr>
            <w:tcW w:type="dxa" w:w="2160"/>
            <w:vAlign w:val="center"/>
            <w:tcMar>
              <w:top w:w="60" w:type="dxa"/>
              <w:bottom w:w="60" w:type="dxa"/>
              <w:start w:w="120" w:type="dxa"/>
              <w:end w:w="120" w:type="dxa"/>
            </w:tcMar>
          </w:tcPr>
          <w:p>
            <w:pPr>
              <w:spacing w:before="0" w:after="20" w:line="240" w:lineRule="auto"/>
            </w:pPr>
            <w:r>
              <w:rPr>
                <w:b w:val="0"/>
                <w:sz w:val="22"/>
              </w:rPr>
              <w:t>北交所新日线，两种价格文件</w:t>
            </w:r>
          </w:p>
        </w:tc>
        <w:tc>
          <w:tcPr>
            <w:tcW w:type="dxa" w:w="3024"/>
            <w:vAlign w:val="center"/>
            <w:tcMar>
              <w:top w:w="60" w:type="dxa"/>
              <w:bottom w:w="60" w:type="dxa"/>
              <w:start w:w="120" w:type="dxa"/>
              <w:end w:w="120" w:type="dxa"/>
            </w:tcMar>
          </w:tcPr>
          <w:p>
            <w:pPr>
              <w:spacing w:before="0" w:after="20" w:line="240" w:lineRule="auto"/>
            </w:pPr>
            <w:r>
              <w:rPr>
                <w:b w:val="0"/>
                <w:sz w:val="22"/>
              </w:rPr>
              <w:t>各 350 个，348 个到 9/29</w:t>
            </w:r>
          </w:p>
        </w:tc>
        <w:tc>
          <w:tcPr>
            <w:tcW w:type="dxa" w:w="4176"/>
            <w:vAlign w:val="center"/>
            <w:tcMar>
              <w:top w:w="60" w:type="dxa"/>
              <w:bottom w:w="60" w:type="dxa"/>
              <w:start w:w="120" w:type="dxa"/>
              <w:end w:w="120" w:type="dxa"/>
            </w:tcMar>
          </w:tcPr>
          <w:p>
            <w:pPr>
              <w:spacing w:before="0" w:after="20" w:line="240" w:lineRule="auto"/>
            </w:pPr>
            <w:r>
              <w:rPr>
                <w:b w:val="0"/>
                <w:sz w:val="22"/>
              </w:rPr>
              <w:t>数量不变，348 个到 9/30；另外两个带退市标记的文件较早结束</w:t>
            </w:r>
          </w:p>
        </w:tc>
      </w:tr>
      <w:tr>
        <w:trPr>
          <w:cantSplit/>
        </w:trPr>
        <w:tc>
          <w:tcPr>
            <w:tcW w:type="dxa" w:w="2160"/>
            <w:vAlign w:val="center"/>
            <w:tcMar>
              <w:top w:w="60" w:type="dxa"/>
              <w:bottom w:w="60" w:type="dxa"/>
              <w:start w:w="120" w:type="dxa"/>
              <w:end w:w="120" w:type="dxa"/>
            </w:tcMar>
          </w:tcPr>
          <w:p>
            <w:pPr>
              <w:spacing w:before="0" w:after="20" w:line="240" w:lineRule="auto"/>
            </w:pPr>
            <w:r>
              <w:rPr>
                <w:b w:val="0"/>
                <w:sz w:val="22"/>
              </w:rPr>
              <w:t>四个抽查市场基准</w:t>
            </w:r>
          </w:p>
        </w:tc>
        <w:tc>
          <w:tcPr>
            <w:tcW w:type="dxa" w:w="3024"/>
            <w:vAlign w:val="center"/>
            <w:tcMar>
              <w:top w:w="60" w:type="dxa"/>
              <w:bottom w:w="60" w:type="dxa"/>
              <w:start w:w="120" w:type="dxa"/>
              <w:end w:w="120" w:type="dxa"/>
            </w:tcMar>
          </w:tcPr>
          <w:p>
            <w:pPr>
              <w:spacing w:before="0" w:after="20" w:line="240" w:lineRule="auto"/>
            </w:pPr>
            <w:r>
              <w:rPr>
                <w:b w:val="0"/>
                <w:sz w:val="22"/>
              </w:rPr>
              <w:t>到 9/29</w:t>
            </w:r>
          </w:p>
        </w:tc>
        <w:tc>
          <w:tcPr>
            <w:tcW w:type="dxa" w:w="4176"/>
            <w:vAlign w:val="center"/>
            <w:tcMar>
              <w:top w:w="60" w:type="dxa"/>
              <w:bottom w:w="60" w:type="dxa"/>
              <w:start w:w="120" w:type="dxa"/>
              <w:end w:w="120" w:type="dxa"/>
            </w:tcMar>
          </w:tcPr>
          <w:p>
            <w:pPr>
              <w:spacing w:before="0" w:after="20" w:line="240" w:lineRule="auto"/>
            </w:pPr>
            <w:r>
              <w:rPr>
                <w:b w:val="0"/>
                <w:sz w:val="22"/>
              </w:rPr>
              <w:t>都到 9/30；北证 50 仍缺 2022 年的 13 天</w:t>
            </w:r>
          </w:p>
        </w:tc>
      </w:tr>
      <w:tr>
        <w:trPr>
          <w:cantSplit/>
        </w:trPr>
        <w:tc>
          <w:tcPr>
            <w:tcW w:type="dxa" w:w="2160"/>
            <w:vAlign w:val="center"/>
            <w:tcMar>
              <w:top w:w="60" w:type="dxa"/>
              <w:bottom w:w="60" w:type="dxa"/>
              <w:start w:w="120" w:type="dxa"/>
              <w:end w:w="120" w:type="dxa"/>
            </w:tcMar>
          </w:tcPr>
          <w:p>
            <w:pPr>
              <w:spacing w:before="0" w:after="20" w:line="240" w:lineRule="auto"/>
            </w:pPr>
            <w:r>
              <w:rPr>
                <w:b w:val="0"/>
                <w:sz w:val="22"/>
              </w:rPr>
              <w:t>120 类因子表</w:t>
            </w:r>
          </w:p>
        </w:tc>
        <w:tc>
          <w:tcPr>
            <w:tcW w:type="dxa" w:w="3024"/>
            <w:vAlign w:val="center"/>
            <w:tcMar>
              <w:top w:w="60" w:type="dxa"/>
              <w:bottom w:w="60" w:type="dxa"/>
              <w:start w:w="120" w:type="dxa"/>
              <w:end w:w="120" w:type="dxa"/>
            </w:tcMar>
          </w:tcPr>
          <w:p>
            <w:pPr>
              <w:spacing w:before="0" w:after="20" w:line="240" w:lineRule="auto"/>
            </w:pPr>
            <w:r>
              <w:rPr>
                <w:b w:val="0"/>
                <w:sz w:val="22"/>
              </w:rPr>
              <w:t>2026 各 180 个日期文件，到 9/29</w:t>
            </w:r>
          </w:p>
        </w:tc>
        <w:tc>
          <w:tcPr>
            <w:tcW w:type="dxa" w:w="4176"/>
            <w:vAlign w:val="center"/>
            <w:tcMar>
              <w:top w:w="60" w:type="dxa"/>
              <w:bottom w:w="60" w:type="dxa"/>
              <w:start w:w="120" w:type="dxa"/>
              <w:end w:w="120" w:type="dxa"/>
            </w:tcMar>
          </w:tcPr>
          <w:p>
            <w:pPr>
              <w:spacing w:before="0" w:after="20" w:line="240" w:lineRule="auto"/>
            </w:pPr>
            <w:r>
              <w:rPr>
                <w:b w:val="0"/>
                <w:sz w:val="22"/>
              </w:rPr>
              <w:t>各 181 个，到 9/30；昨天未见的 120 个 ZIP 已到位</w:t>
            </w:r>
          </w:p>
        </w:tc>
      </w:tr>
      <w:tr>
        <w:trPr>
          <w:cantSplit/>
        </w:trPr>
        <w:tc>
          <w:tcPr>
            <w:tcW w:type="dxa" w:w="2160"/>
            <w:vAlign w:val="center"/>
            <w:tcMar>
              <w:top w:w="60" w:type="dxa"/>
              <w:bottom w:w="60" w:type="dxa"/>
              <w:start w:w="120" w:type="dxa"/>
              <w:end w:w="120" w:type="dxa"/>
            </w:tcMar>
          </w:tcPr>
          <w:p>
            <w:pPr>
              <w:spacing w:before="0" w:after="20" w:line="240" w:lineRule="auto"/>
            </w:pPr>
            <w:r>
              <w:rPr>
                <w:b w:val="0"/>
                <w:sz w:val="22"/>
              </w:rPr>
              <w:t>北交所分钟与清洗 tick</w:t>
            </w:r>
          </w:p>
        </w:tc>
        <w:tc>
          <w:tcPr>
            <w:tcW w:type="dxa" w:w="3024"/>
            <w:vAlign w:val="center"/>
            <w:tcMar>
              <w:top w:w="60" w:type="dxa"/>
              <w:bottom w:w="60" w:type="dxa"/>
              <w:start w:w="120" w:type="dxa"/>
              <w:end w:w="120" w:type="dxa"/>
            </w:tcMar>
          </w:tcPr>
          <w:p>
            <w:pPr>
              <w:spacing w:before="0" w:after="20" w:line="240" w:lineRule="auto"/>
            </w:pPr>
            <w:r>
              <w:rPr>
                <w:b w:val="0"/>
                <w:sz w:val="22"/>
              </w:rPr>
              <w:t>各 1181 个文件，到 9/24</w:t>
            </w:r>
          </w:p>
        </w:tc>
        <w:tc>
          <w:tcPr>
            <w:tcW w:type="dxa" w:w="4176"/>
            <w:vAlign w:val="center"/>
            <w:tcMar>
              <w:top w:w="60" w:type="dxa"/>
              <w:bottom w:w="60" w:type="dxa"/>
              <w:start w:w="120" w:type="dxa"/>
              <w:end w:w="120" w:type="dxa"/>
            </w:tcMar>
          </w:tcPr>
          <w:p>
            <w:pPr>
              <w:spacing w:before="0" w:after="20" w:line="240" w:lineRule="auto"/>
            </w:pPr>
            <w:r>
              <w:rPr>
                <w:b w:val="0"/>
                <w:sz w:val="22"/>
              </w:rPr>
              <w:t>没有前移；两处各缺 5 个参考日期</w:t>
            </w:r>
          </w:p>
        </w:tc>
      </w:tr>
      <w:tr>
        <w:trPr>
          <w:cantSplit/>
        </w:trPr>
        <w:tc>
          <w:tcPr>
            <w:tcW w:type="dxa" w:w="2160"/>
            <w:vAlign w:val="center"/>
            <w:tcMar>
              <w:top w:w="60" w:type="dxa"/>
              <w:bottom w:w="60" w:type="dxa"/>
              <w:start w:w="120" w:type="dxa"/>
              <w:end w:w="120" w:type="dxa"/>
            </w:tcMar>
          </w:tcPr>
          <w:p>
            <w:pPr>
              <w:spacing w:before="0" w:after="20" w:line="240" w:lineRule="auto"/>
            </w:pPr>
            <w:r>
              <w:rPr>
                <w:b w:val="0"/>
                <w:sz w:val="22"/>
              </w:rPr>
              <w:t>三市场原始 tick 包</w:t>
            </w:r>
          </w:p>
        </w:tc>
        <w:tc>
          <w:tcPr>
            <w:tcW w:type="dxa" w:w="3024"/>
            <w:vAlign w:val="center"/>
            <w:tcMar>
              <w:top w:w="60" w:type="dxa"/>
              <w:bottom w:w="60" w:type="dxa"/>
              <w:start w:w="120" w:type="dxa"/>
              <w:end w:w="120" w:type="dxa"/>
            </w:tcMar>
          </w:tcPr>
          <w:p>
            <w:pPr>
              <w:spacing w:before="0" w:after="20" w:line="240" w:lineRule="auto"/>
            </w:pPr>
            <w:r>
              <w:rPr>
                <w:b w:val="0"/>
                <w:sz w:val="22"/>
              </w:rPr>
              <w:t>最新 9/24，共缺 26 个指定包</w:t>
            </w:r>
          </w:p>
        </w:tc>
        <w:tc>
          <w:tcPr>
            <w:tcW w:type="dxa" w:w="4176"/>
            <w:vAlign w:val="center"/>
            <w:tcMar>
              <w:top w:w="60" w:type="dxa"/>
              <w:bottom w:w="60" w:type="dxa"/>
              <w:start w:w="120" w:type="dxa"/>
              <w:end w:w="120" w:type="dxa"/>
            </w:tcMar>
          </w:tcPr>
          <w:p>
            <w:pPr>
              <w:spacing w:before="0" w:after="20" w:line="240" w:lineRule="auto"/>
            </w:pPr>
            <w:r>
              <w:rPr>
                <w:b w:val="0"/>
                <w:sz w:val="22"/>
              </w:rPr>
              <w:t>仍最新 9/24，因增加 9/30 检查而列出 29 个缺包</w:t>
            </w:r>
          </w:p>
        </w:tc>
      </w:tr>
      <w:tr>
        <w:trPr>
          <w:cantSplit/>
        </w:trPr>
        <w:tc>
          <w:tcPr>
            <w:tcW w:type="dxa" w:w="2160"/>
            <w:vAlign w:val="center"/>
            <w:tcMar>
              <w:top w:w="60" w:type="dxa"/>
              <w:bottom w:w="60" w:type="dxa"/>
              <w:start w:w="120" w:type="dxa"/>
              <w:end w:w="120" w:type="dxa"/>
            </w:tcMar>
          </w:tcPr>
          <w:p>
            <w:pPr>
              <w:spacing w:before="0" w:after="20" w:line="240" w:lineRule="auto"/>
            </w:pPr>
            <w:r>
              <w:rPr>
                <w:b w:val="0"/>
                <w:sz w:val="22"/>
              </w:rPr>
              <w:t>旧日线目录抽查</w:t>
            </w:r>
          </w:p>
        </w:tc>
        <w:tc>
          <w:tcPr>
            <w:tcW w:type="dxa" w:w="3024"/>
            <w:vAlign w:val="center"/>
            <w:tcMar>
              <w:top w:w="60" w:type="dxa"/>
              <w:bottom w:w="60" w:type="dxa"/>
              <w:start w:w="120" w:type="dxa"/>
              <w:end w:w="120" w:type="dxa"/>
            </w:tcMar>
          </w:tcPr>
          <w:p>
            <w:pPr>
              <w:spacing w:before="0" w:after="20" w:line="240" w:lineRule="auto"/>
            </w:pPr>
            <w:r>
              <w:rPr>
                <w:b w:val="0"/>
                <w:sz w:val="22"/>
              </w:rPr>
              <w:t>每种价格抽 3 只，均到 8/21</w:t>
            </w:r>
          </w:p>
        </w:tc>
        <w:tc>
          <w:tcPr>
            <w:tcW w:type="dxa" w:w="4176"/>
            <w:vAlign w:val="center"/>
            <w:tcMar>
              <w:top w:w="60" w:type="dxa"/>
              <w:bottom w:w="60" w:type="dxa"/>
              <w:start w:w="120" w:type="dxa"/>
              <w:end w:w="120" w:type="dxa"/>
            </w:tcMar>
          </w:tcPr>
          <w:p>
            <w:pPr>
              <w:spacing w:before="0" w:after="20" w:line="240" w:lineRule="auto"/>
            </w:pPr>
            <w:r>
              <w:rPr>
                <w:b w:val="0"/>
                <w:sz w:val="22"/>
              </w:rPr>
              <w:t>仍到 8/21；没有声称逐只检查了全部旧文件</w:t>
            </w:r>
          </w:p>
        </w:tc>
      </w:tr>
    </w:tbl>
    <w:p>
      <w:r>
        <w:t>行情缺口仍为 39 条，与 10 月 1 日相同。相较 9 月 30 日早晨的 34 条，多的 5 条来自新增检查的 9 月 30 日。今天的更新是因子文件到位，不是这 39 条行情缺口被补齐。</w:t>
      </w:r>
    </w:p>
    <w:p>
      <w:r>
        <w:t>最新分钟样本仍是 9 月 24 日：共有 349 个证券的固定时间记录，其中含两个指数。主要价格和量额列每列约 30.26% 为空。空行是什么原因需要核实，不能填个数就变成“可成交”。</w:t>
      </w:r>
    </w:p>
    <w:p>
      <w:r>
        <w:t>五类最新因子已抽查 9 月 30 日文件。c01 有 5399 行、c02 有 5363 行，代码均被格式规则识别；001 仍有 5 个代码例外，表内日期仍为 9 月 14 日。目录齐全，不等于每个字段与真实发布时间都合格。</w:t>
      </w:r>
    </w:p>
    <w:p>
      <w:pPr>
        <w:pStyle w:val="Quote"/>
      </w:pPr>
      <w:r>
        <w:rPr>
          <w:b/>
        </w:rPr>
        <w:t>汇报时可以这样说：</w:t>
      </w:r>
      <w:r>
        <w:t>当前所查日线和因子已经到 9 月 30 日，分钟仍到 9 月 24 日；文件到达、模型重训和更新任务运行情况，是分别核查的三件事。</w:t>
      </w:r>
    </w:p>
    <w:p>
      <w:bookmarkStart w:id="22" w:name="lesson_22"/>
      <w:pPr>
        <w:pStyle w:val="Heading1"/>
        <w:pageBreakBefore/>
      </w:pPr>
      <w:r>
        <w:t>22  到底必须补什么：先问要完成哪一级实验</w:t>
      </w:r>
      <w:bookmarkEnd w:id="22"/>
    </w:p>
    <w:p>
      <w:r>
        <w:t>“服务器有缺口”和“我的这项实验被缺口挡住”不是同一句话。下面把目标分开，避免你向老师提出一个无限扩大的文件需求。</w:t>
      </w:r>
    </w:p>
    <w:tbl>
      <w:tblPr>
        <w:tblStyle w:val="TableGrid"/>
        <w:tblW w:type="dxa" w:w="9360"/>
        <w:jc w:val="left"/>
        <w:tblLayout w:type="fixed"/>
        <w:tblLook w:firstColumn="1" w:firstRow="1" w:lastColumn="0" w:lastRow="0" w:noHBand="0" w:noVBand="1" w:val="04A0"/>
        <w:tblInd w:type="dxa" w:w="120"/>
      </w:tblPr>
      <w:tblGrid>
        <w:gridCol w:w="3168"/>
        <w:gridCol w:w="3312"/>
        <w:gridCol w:w="2880"/>
      </w:tblGrid>
      <w:tr>
        <w:trPr>
          <w:cantSplit/>
          <w:tblHeader/>
        </w:trPr>
        <w:tc>
          <w:tcPr>
            <w:tcW w:type="dxa" w:w="3168"/>
            <w:vAlign w:val="center"/>
            <w:shd w:fill="F1F5F7"/>
            <w:tcMar>
              <w:top w:w="60" w:type="dxa"/>
              <w:bottom w:w="60" w:type="dxa"/>
              <w:start w:w="120" w:type="dxa"/>
              <w:end w:w="120" w:type="dxa"/>
            </w:tcMar>
          </w:tcPr>
          <w:p>
            <w:pPr>
              <w:keepNext/>
              <w:spacing w:before="0" w:after="20" w:line="240" w:lineRule="auto"/>
            </w:pPr>
            <w:r>
              <w:rPr>
                <w:b/>
                <w:sz w:val="22"/>
              </w:rPr>
              <w:t>你要完成的目标</w:t>
            </w:r>
          </w:p>
        </w:tc>
        <w:tc>
          <w:tcPr>
            <w:tcW w:type="dxa" w:w="3312"/>
            <w:vAlign w:val="center"/>
            <w:shd w:fill="F1F5F7"/>
            <w:tcMar>
              <w:top w:w="60" w:type="dxa"/>
              <w:bottom w:w="60" w:type="dxa"/>
              <w:start w:w="120" w:type="dxa"/>
              <w:end w:w="120" w:type="dxa"/>
            </w:tcMar>
          </w:tcPr>
          <w:p>
            <w:pPr>
              <w:keepNext/>
              <w:spacing w:before="0" w:after="20" w:line="240" w:lineRule="auto"/>
            </w:pPr>
            <w:r>
              <w:rPr>
                <w:b/>
                <w:sz w:val="22"/>
              </w:rPr>
              <w:t>确实需要什么</w:t>
            </w:r>
          </w:p>
        </w:tc>
        <w:tc>
          <w:tcPr>
            <w:tcW w:type="dxa" w:w="2880"/>
            <w:vAlign w:val="center"/>
            <w:shd w:fill="F1F5F7"/>
            <w:tcMar>
              <w:top w:w="60" w:type="dxa"/>
              <w:bottom w:w="60" w:type="dxa"/>
              <w:start w:w="120" w:type="dxa"/>
              <w:end w:w="120" w:type="dxa"/>
            </w:tcMar>
          </w:tcPr>
          <w:p>
            <w:pPr>
              <w:keepNext/>
              <w:spacing w:before="0" w:after="20" w:line="240" w:lineRule="auto"/>
            </w:pPr>
            <w:r>
              <w:rPr>
                <w:b/>
                <w:sz w:val="22"/>
              </w:rPr>
              <w:t>现在怎样处理</w:t>
            </w:r>
          </w:p>
        </w:tc>
      </w:tr>
      <w:tr>
        <w:trPr>
          <w:cantSplit/>
        </w:trPr>
        <w:tc>
          <w:tcPr>
            <w:tcW w:type="dxa" w:w="3168"/>
            <w:vAlign w:val="center"/>
            <w:tcMar>
              <w:top w:w="60" w:type="dxa"/>
              <w:bottom w:w="60" w:type="dxa"/>
              <w:start w:w="120" w:type="dxa"/>
              <w:end w:w="120" w:type="dxa"/>
            </w:tcMar>
          </w:tcPr>
          <w:p>
            <w:pPr>
              <w:spacing w:before="0" w:after="20" w:line="240" w:lineRule="auto"/>
            </w:pPr>
            <w:r>
              <w:rPr>
                <w:b w:val="0"/>
                <w:sz w:val="22"/>
              </w:rPr>
              <w:t>重新运行已经交付的 9/30 研究</w:t>
            </w:r>
          </w:p>
        </w:tc>
        <w:tc>
          <w:tcPr>
            <w:tcW w:type="dxa" w:w="3312"/>
            <w:vAlign w:val="center"/>
            <w:tcMar>
              <w:top w:w="60" w:type="dxa"/>
              <w:bottom w:w="60" w:type="dxa"/>
              <w:start w:w="120" w:type="dxa"/>
              <w:end w:w="120" w:type="dxa"/>
            </w:tcMar>
          </w:tcPr>
          <w:p>
            <w:pPr>
              <w:spacing w:before="0" w:after="20" w:line="240" w:lineRule="auto"/>
            </w:pPr>
            <w:r>
              <w:rPr>
                <w:b w:val="0"/>
                <w:sz w:val="22"/>
              </w:rPr>
              <w:t>当时使用的固定本地输入和代码</w:t>
            </w:r>
          </w:p>
        </w:tc>
        <w:tc>
          <w:tcPr>
            <w:tcW w:type="dxa" w:w="2880"/>
            <w:vAlign w:val="center"/>
            <w:tcMar>
              <w:top w:w="60" w:type="dxa"/>
              <w:bottom w:w="60" w:type="dxa"/>
              <w:start w:w="120" w:type="dxa"/>
              <w:end w:w="120" w:type="dxa"/>
            </w:tcMar>
          </w:tcPr>
          <w:p>
            <w:pPr>
              <w:spacing w:before="0" w:after="20" w:line="240" w:lineRule="auto"/>
            </w:pPr>
            <w:r>
              <w:rPr>
                <w:b w:val="0"/>
                <w:sz w:val="22"/>
              </w:rPr>
              <w:t>本地已经具备；无需等服务器全部历史文件补齐</w:t>
            </w:r>
          </w:p>
        </w:tc>
      </w:tr>
      <w:tr>
        <w:trPr>
          <w:cantSplit/>
        </w:trPr>
        <w:tc>
          <w:tcPr>
            <w:tcW w:type="dxa" w:w="3168"/>
            <w:vAlign w:val="center"/>
            <w:tcMar>
              <w:top w:w="60" w:type="dxa"/>
              <w:bottom w:w="60" w:type="dxa"/>
              <w:start w:w="120" w:type="dxa"/>
              <w:end w:w="120" w:type="dxa"/>
            </w:tcMar>
          </w:tcPr>
          <w:p>
            <w:pPr>
              <w:spacing w:before="0" w:after="20" w:line="240" w:lineRule="auto"/>
            </w:pPr>
            <w:r>
              <w:rPr>
                <w:b w:val="0"/>
                <w:sz w:val="22"/>
              </w:rPr>
              <w:t>重做已完成的 2025Q4 分钟订单测试</w:t>
            </w:r>
          </w:p>
        </w:tc>
        <w:tc>
          <w:tcPr>
            <w:tcW w:type="dxa" w:w="3312"/>
            <w:vAlign w:val="center"/>
            <w:tcMar>
              <w:top w:w="60" w:type="dxa"/>
              <w:bottom w:w="60" w:type="dxa"/>
              <w:start w:w="120" w:type="dxa"/>
              <w:end w:w="120" w:type="dxa"/>
            </w:tcMar>
          </w:tcPr>
          <w:p>
            <w:pPr>
              <w:spacing w:before="0" w:after="20" w:line="240" w:lineRule="auto"/>
            </w:pPr>
            <w:r>
              <w:rPr>
                <w:b w:val="0"/>
                <w:sz w:val="22"/>
              </w:rPr>
              <w:t>该季度 60 个交易日分钟文件和参考订单</w:t>
            </w:r>
          </w:p>
        </w:tc>
        <w:tc>
          <w:tcPr>
            <w:tcW w:type="dxa" w:w="2880"/>
            <w:vAlign w:val="center"/>
            <w:tcMar>
              <w:top w:w="60" w:type="dxa"/>
              <w:bottom w:w="60" w:type="dxa"/>
              <w:start w:w="120" w:type="dxa"/>
              <w:end w:w="120" w:type="dxa"/>
            </w:tcMar>
          </w:tcPr>
          <w:p>
            <w:pPr>
              <w:spacing w:before="0" w:after="20" w:line="240" w:lineRule="auto"/>
            </w:pPr>
            <w:r>
              <w:rPr>
                <w:b w:val="0"/>
                <w:sz w:val="22"/>
              </w:rPr>
              <w:t>已经具备；下一步重点是完善账户与订单联动</w:t>
            </w:r>
          </w:p>
        </w:tc>
      </w:tr>
      <w:tr>
        <w:trPr>
          <w:cantSplit/>
        </w:trPr>
        <w:tc>
          <w:tcPr>
            <w:tcW w:type="dxa" w:w="3168"/>
            <w:vAlign w:val="center"/>
            <w:tcMar>
              <w:top w:w="60" w:type="dxa"/>
              <w:bottom w:w="60" w:type="dxa"/>
              <w:start w:w="120" w:type="dxa"/>
              <w:end w:w="120" w:type="dxa"/>
            </w:tcMar>
          </w:tcPr>
          <w:p>
            <w:pPr>
              <w:spacing w:before="0" w:after="20" w:line="240" w:lineRule="auto"/>
            </w:pPr>
            <w:r>
              <w:rPr>
                <w:b w:val="0"/>
                <w:sz w:val="22"/>
              </w:rPr>
              <w:t>让原北交所收益更可信</w:t>
            </w:r>
          </w:p>
        </w:tc>
        <w:tc>
          <w:tcPr>
            <w:tcW w:type="dxa" w:w="3312"/>
            <w:vAlign w:val="center"/>
            <w:tcMar>
              <w:top w:w="60" w:type="dxa"/>
              <w:bottom w:w="60" w:type="dxa"/>
              <w:start w:w="120" w:type="dxa"/>
              <w:end w:w="120" w:type="dxa"/>
            </w:tcMar>
          </w:tcPr>
          <w:p>
            <w:pPr>
              <w:spacing w:before="0" w:after="20" w:line="240" w:lineRule="auto"/>
            </w:pPr>
            <w:r>
              <w:rPr>
                <w:b w:val="0"/>
                <w:sz w:val="22"/>
              </w:rPr>
              <w:t>经核实的历史股票资格、分红送股事件、历史可用时间、交易规则与费用</w:t>
            </w:r>
          </w:p>
        </w:tc>
        <w:tc>
          <w:tcPr>
            <w:tcW w:type="dxa" w:w="2880"/>
            <w:vAlign w:val="center"/>
            <w:tcMar>
              <w:top w:w="60" w:type="dxa"/>
              <w:bottom w:w="60" w:type="dxa"/>
              <w:start w:w="120" w:type="dxa"/>
              <w:end w:w="120" w:type="dxa"/>
            </w:tcMar>
          </w:tcPr>
          <w:p>
            <w:pPr>
              <w:spacing w:before="0" w:after="20" w:line="240" w:lineRule="auto"/>
            </w:pPr>
            <w:r>
              <w:rPr>
                <w:b w:val="0"/>
                <w:sz w:val="22"/>
              </w:rPr>
              <w:t>这是实质优先项；当前没有确认资料完整，不应编造事件填上</w:t>
            </w:r>
          </w:p>
        </w:tc>
      </w:tr>
      <w:tr>
        <w:trPr>
          <w:cantSplit/>
        </w:trPr>
        <w:tc>
          <w:tcPr>
            <w:tcW w:type="dxa" w:w="3168"/>
            <w:vAlign w:val="center"/>
            <w:tcMar>
              <w:top w:w="60" w:type="dxa"/>
              <w:bottom w:w="60" w:type="dxa"/>
              <w:start w:w="120" w:type="dxa"/>
              <w:end w:w="120" w:type="dxa"/>
            </w:tcMar>
          </w:tcPr>
          <w:p>
            <w:pPr>
              <w:spacing w:before="0" w:after="20" w:line="240" w:lineRule="auto"/>
            </w:pPr>
            <w:r>
              <w:rPr>
                <w:b w:val="0"/>
                <w:sz w:val="22"/>
              </w:rPr>
              <w:t>分钟覆盖扩至 2026-09-29</w:t>
            </w:r>
          </w:p>
        </w:tc>
        <w:tc>
          <w:tcPr>
            <w:tcW w:type="dxa" w:w="3312"/>
            <w:vAlign w:val="center"/>
            <w:tcMar>
              <w:top w:w="60" w:type="dxa"/>
              <w:bottom w:w="60" w:type="dxa"/>
              <w:start w:w="120" w:type="dxa"/>
              <w:end w:w="120" w:type="dxa"/>
            </w:tcMar>
          </w:tcPr>
          <w:p>
            <w:pPr>
              <w:spacing w:before="0" w:after="20" w:line="240" w:lineRule="auto"/>
            </w:pPr>
            <w:r>
              <w:rPr>
                <w:b w:val="0"/>
                <w:sz w:val="22"/>
              </w:rPr>
              <w:t>缺的 4 个北交所分钟日文件</w:t>
            </w:r>
          </w:p>
        </w:tc>
        <w:tc>
          <w:tcPr>
            <w:tcW w:type="dxa" w:w="2880"/>
            <w:vAlign w:val="center"/>
            <w:tcMar>
              <w:top w:w="60" w:type="dxa"/>
              <w:bottom w:w="60" w:type="dxa"/>
              <w:start w:w="120" w:type="dxa"/>
              <w:end w:w="120" w:type="dxa"/>
            </w:tcMar>
          </w:tcPr>
          <w:p>
            <w:pPr>
              <w:spacing w:before="0" w:after="20" w:line="240" w:lineRule="auto"/>
            </w:pPr>
            <w:r>
              <w:rPr>
                <w:b w:val="0"/>
                <w:sz w:val="22"/>
              </w:rPr>
              <w:t>补 2025-06-30、2026-05-18、09-28、09-29；下一节给路径</w:t>
            </w:r>
          </w:p>
        </w:tc>
      </w:tr>
      <w:tr>
        <w:trPr>
          <w:cantSplit/>
        </w:trPr>
        <w:tc>
          <w:tcPr>
            <w:tcW w:type="dxa" w:w="3168"/>
            <w:vAlign w:val="center"/>
            <w:tcMar>
              <w:top w:w="60" w:type="dxa"/>
              <w:bottom w:w="60" w:type="dxa"/>
              <w:start w:w="120" w:type="dxa"/>
              <w:end w:w="120" w:type="dxa"/>
            </w:tcMar>
          </w:tcPr>
          <w:p>
            <w:pPr>
              <w:spacing w:before="0" w:after="20" w:line="240" w:lineRule="auto"/>
            </w:pPr>
            <w:r>
              <w:rPr>
                <w:b w:val="0"/>
                <w:sz w:val="22"/>
              </w:rPr>
              <w:t>再把实验延到 9 月 30 日</w:t>
            </w:r>
          </w:p>
        </w:tc>
        <w:tc>
          <w:tcPr>
            <w:tcW w:type="dxa" w:w="3312"/>
            <w:vAlign w:val="center"/>
            <w:tcMar>
              <w:top w:w="60" w:type="dxa"/>
              <w:bottom w:w="60" w:type="dxa"/>
              <w:start w:w="120" w:type="dxa"/>
              <w:end w:w="120" w:type="dxa"/>
            </w:tcMar>
          </w:tcPr>
          <w:p>
            <w:pPr>
              <w:spacing w:before="0" w:after="20" w:line="240" w:lineRule="auto"/>
            </w:pPr>
            <w:r>
              <w:rPr>
                <w:b w:val="0"/>
                <w:sz w:val="22"/>
              </w:rPr>
              <w:t>新增当天价格、所用因子和需要的分钟数据</w:t>
            </w:r>
          </w:p>
        </w:tc>
        <w:tc>
          <w:tcPr>
            <w:tcW w:type="dxa" w:w="2880"/>
            <w:vAlign w:val="center"/>
            <w:tcMar>
              <w:top w:w="60" w:type="dxa"/>
              <w:bottom w:w="60" w:type="dxa"/>
              <w:start w:w="120" w:type="dxa"/>
              <w:end w:w="120" w:type="dxa"/>
            </w:tcMar>
          </w:tcPr>
          <w:p>
            <w:pPr>
              <w:spacing w:before="0" w:after="20" w:line="240" w:lineRule="auto"/>
            </w:pPr>
            <w:r>
              <w:rPr>
                <w:b w:val="0"/>
                <w:sz w:val="22"/>
              </w:rPr>
              <w:t>日线和c01/c02已到，待新版本验收与运行；当天分钟仍缺</w:t>
            </w:r>
          </w:p>
        </w:tc>
      </w:tr>
      <w:tr>
        <w:trPr>
          <w:cantSplit/>
        </w:trPr>
        <w:tc>
          <w:tcPr>
            <w:tcW w:type="dxa" w:w="3168"/>
            <w:vAlign w:val="center"/>
            <w:tcMar>
              <w:top w:w="60" w:type="dxa"/>
              <w:bottom w:w="60" w:type="dxa"/>
              <w:start w:w="120" w:type="dxa"/>
              <w:end w:w="120" w:type="dxa"/>
            </w:tcMar>
          </w:tcPr>
          <w:p>
            <w:pPr>
              <w:spacing w:before="0" w:after="20" w:line="240" w:lineRule="auto"/>
            </w:pPr>
            <w:r>
              <w:rPr>
                <w:b w:val="0"/>
                <w:sz w:val="22"/>
              </w:rPr>
              <w:t>做更广的沪深/逐笔实验</w:t>
            </w:r>
          </w:p>
        </w:tc>
        <w:tc>
          <w:tcPr>
            <w:tcW w:type="dxa" w:w="3312"/>
            <w:vAlign w:val="center"/>
            <w:tcMar>
              <w:top w:w="60" w:type="dxa"/>
              <w:bottom w:w="60" w:type="dxa"/>
              <w:start w:w="120" w:type="dxa"/>
              <w:end w:w="120" w:type="dxa"/>
            </w:tcMar>
          </w:tcPr>
          <w:p>
            <w:pPr>
              <w:spacing w:before="0" w:after="20" w:line="240" w:lineRule="auto"/>
            </w:pPr>
            <w:r>
              <w:rPr>
                <w:b w:val="0"/>
                <w:sz w:val="22"/>
              </w:rPr>
              <w:t>所选市场和区间的行情、Alpha 历史及身份资料</w:t>
            </w:r>
          </w:p>
        </w:tc>
        <w:tc>
          <w:tcPr>
            <w:tcW w:type="dxa" w:w="2880"/>
            <w:vAlign w:val="center"/>
            <w:tcMar>
              <w:top w:w="60" w:type="dxa"/>
              <w:bottom w:w="60" w:type="dxa"/>
              <w:start w:w="120" w:type="dxa"/>
              <w:end w:w="120" w:type="dxa"/>
            </w:tcMar>
          </w:tcPr>
          <w:p>
            <w:pPr>
              <w:spacing w:before="0" w:after="20" w:line="240" w:lineRule="auto"/>
            </w:pPr>
            <w:r>
              <w:rPr>
                <w:b w:val="0"/>
                <w:sz w:val="22"/>
              </w:rPr>
              <w:t>只补目标区间所需；不把所有原始 tick 缺口一律当作前置条件</w:t>
            </w:r>
          </w:p>
        </w:tc>
      </w:tr>
    </w:tbl>
    <w:p>
      <w:r>
        <w:t>注意：39 条行情缺口里，有沪深很早年份的原始包，也有清洗 tick 文件。若现在只做北交所分钟实验，不必把它们全部补完才能继续。北证 50 缺的 2022 年 13 天，也不在当前 2024 年 10 月开始的账户比较区间内。</w:t>
      </w:r>
    </w:p>
    <w:p>
      <w:r>
        <w:t>昨天未见的 120 个 9 月 30 日因子 ZIP 今天已到位，不再列为待补。当前主模型直接使用 c01/c02 两表；接下来要验内容和可用时间、保存新输入并运行，而不是继续等待这两份文件。旧成绩没有因此自动更新。</w:t>
      </w:r>
    </w:p>
    <w:p>
      <w:r>
        <w:rPr>
          <w:b/>
        </w:rPr>
        <w:t>停一下，试着解释：</w:t>
      </w:r>
      <w:r>
        <w:t>向老师提需求时，先说“我要完成哪一段、哪一种实验”，再说“为此缺哪些文件或字段”，不要只说服务器还差很多数据。</w:t>
      </w:r>
    </w:p>
    <w:p>
      <w:bookmarkStart w:id="23" w:name="lesson_23"/>
      <w:pPr>
        <w:pStyle w:val="Heading1"/>
        <w:pageBreakBefore/>
      </w:pPr>
      <w:r>
        <w:t>23  明确文件清单：分钟仍缺，当天因子已到</w:t>
      </w:r>
      <w:bookmarkEnd w:id="23"/>
    </w:p>
    <w:p>
      <w:r>
        <w:t>下面是实际检查过的目录和文件名。它们是可交给数据维护方核对的路径，不是要求你现在自己修改服务器。文件补到之后，还要检查股票、时间和取值。</w:t>
      </w:r>
    </w:p>
    <w:p>
      <w:pPr>
        <w:pStyle w:val="Heading2"/>
      </w:pPr>
      <w:r>
        <w:t>北交所分钟：5 个缺失日文件</w:t>
      </w:r>
    </w:p>
    <w:p>
      <w:r>
        <w:t>目录：/home/quant/quantDataProcess/backend/data/bar1m/BJ/</w:t>
      </w:r>
    </w:p>
    <w:tbl>
      <w:tblPr>
        <w:tblStyle w:val="TableGrid"/>
        <w:tblW w:type="dxa" w:w="9360"/>
        <w:jc w:val="left"/>
        <w:tblLayout w:type="fixed"/>
        <w:tblLook w:firstColumn="1" w:firstRow="1" w:lastColumn="0" w:lastRow="0" w:noHBand="0" w:noVBand="1" w:val="04A0"/>
        <w:tblInd w:type="dxa" w:w="120"/>
      </w:tblPr>
      <w:tblGrid>
        <w:gridCol w:w="2592"/>
        <w:gridCol w:w="3168"/>
        <w:gridCol w:w="3600"/>
      </w:tblGrid>
      <w:tr>
        <w:trPr>
          <w:cantSplit/>
          <w:tblHeader/>
        </w:trPr>
        <w:tc>
          <w:tcPr>
            <w:tcW w:type="dxa" w:w="2592"/>
            <w:vAlign w:val="center"/>
            <w:shd w:fill="F1F5F7"/>
            <w:tcMar>
              <w:top w:w="60" w:type="dxa"/>
              <w:bottom w:w="60" w:type="dxa"/>
              <w:start w:w="120" w:type="dxa"/>
              <w:end w:w="120" w:type="dxa"/>
            </w:tcMar>
          </w:tcPr>
          <w:p>
            <w:pPr>
              <w:keepNext/>
              <w:spacing w:before="0" w:after="20" w:line="240" w:lineRule="auto"/>
            </w:pPr>
            <w:r>
              <w:rPr>
                <w:b/>
                <w:sz w:val="22"/>
              </w:rPr>
              <w:t>文件名</w:t>
            </w:r>
          </w:p>
        </w:tc>
        <w:tc>
          <w:tcPr>
            <w:tcW w:type="dxa" w:w="3168"/>
            <w:vAlign w:val="center"/>
            <w:shd w:fill="F1F5F7"/>
            <w:tcMar>
              <w:top w:w="60" w:type="dxa"/>
              <w:bottom w:w="60" w:type="dxa"/>
              <w:start w:w="120" w:type="dxa"/>
              <w:end w:w="120" w:type="dxa"/>
            </w:tcMar>
          </w:tcPr>
          <w:p>
            <w:pPr>
              <w:keepNext/>
              <w:spacing w:before="0" w:after="20" w:line="240" w:lineRule="auto"/>
            </w:pPr>
            <w:r>
              <w:rPr>
                <w:b/>
                <w:sz w:val="22"/>
              </w:rPr>
              <w:t>对当前目标的意义</w:t>
            </w:r>
          </w:p>
        </w:tc>
        <w:tc>
          <w:tcPr>
            <w:tcW w:type="dxa" w:w="3600"/>
            <w:vAlign w:val="center"/>
            <w:shd w:fill="F1F5F7"/>
            <w:tcMar>
              <w:top w:w="60" w:type="dxa"/>
              <w:bottom w:w="60" w:type="dxa"/>
              <w:start w:w="120" w:type="dxa"/>
              <w:end w:w="120" w:type="dxa"/>
            </w:tcMar>
          </w:tcPr>
          <w:p>
            <w:pPr>
              <w:keepNext/>
              <w:spacing w:before="0" w:after="20" w:line="240" w:lineRule="auto"/>
            </w:pPr>
            <w:r>
              <w:rPr>
                <w:b/>
                <w:sz w:val="22"/>
              </w:rPr>
              <w:t>采用现有原始包加工路线时</w:t>
            </w:r>
          </w:p>
        </w:tc>
      </w:tr>
      <w:tr>
        <w:trPr>
          <w:cantSplit/>
        </w:trPr>
        <w:tc>
          <w:tcPr>
            <w:tcW w:type="dxa" w:w="2592"/>
            <w:vAlign w:val="center"/>
            <w:tcMar>
              <w:top w:w="60" w:type="dxa"/>
              <w:bottom w:w="60" w:type="dxa"/>
              <w:start w:w="120" w:type="dxa"/>
              <w:end w:w="120" w:type="dxa"/>
            </w:tcMar>
          </w:tcPr>
          <w:p>
            <w:pPr>
              <w:spacing w:before="0" w:after="20" w:line="240" w:lineRule="auto"/>
            </w:pPr>
            <w:r>
              <w:rPr>
                <w:b w:val="0"/>
                <w:sz w:val="22"/>
              </w:rPr>
              <w:t>20250630.parquet</w:t>
            </w:r>
          </w:p>
        </w:tc>
        <w:tc>
          <w:tcPr>
            <w:tcW w:type="dxa" w:w="3168"/>
            <w:vAlign w:val="center"/>
            <w:tcMar>
              <w:top w:w="60" w:type="dxa"/>
              <w:bottom w:w="60" w:type="dxa"/>
              <w:start w:w="120" w:type="dxa"/>
              <w:end w:w="120" w:type="dxa"/>
            </w:tcMar>
          </w:tcPr>
          <w:p>
            <w:pPr>
              <w:spacing w:before="0" w:after="20" w:line="240" w:lineRule="auto"/>
            </w:pPr>
            <w:r>
              <w:rPr>
                <w:b w:val="0"/>
                <w:sz w:val="22"/>
              </w:rPr>
              <w:t>覆盖到 9/29 的分钟研究需要</w:t>
            </w:r>
          </w:p>
        </w:tc>
        <w:tc>
          <w:tcPr>
            <w:tcW w:type="dxa" w:w="3600"/>
            <w:vAlign w:val="center"/>
            <w:tcMar>
              <w:top w:w="60" w:type="dxa"/>
              <w:bottom w:w="60" w:type="dxa"/>
              <w:start w:w="120" w:type="dxa"/>
              <w:end w:w="120" w:type="dxa"/>
            </w:tcMar>
          </w:tcPr>
          <w:p>
            <w:pPr>
              <w:spacing w:before="0" w:after="20" w:line="240" w:lineRule="auto"/>
            </w:pPr>
            <w:r>
              <w:rPr>
                <w:b w:val="0"/>
                <w:sz w:val="22"/>
              </w:rPr>
              <w:t>BJ 原始包可见，先验内容，再补历史加工</w:t>
            </w:r>
          </w:p>
        </w:tc>
      </w:tr>
      <w:tr>
        <w:trPr>
          <w:cantSplit/>
        </w:trPr>
        <w:tc>
          <w:tcPr>
            <w:tcW w:type="dxa" w:w="2592"/>
            <w:vAlign w:val="center"/>
            <w:tcMar>
              <w:top w:w="60" w:type="dxa"/>
              <w:bottom w:w="60" w:type="dxa"/>
              <w:start w:w="120" w:type="dxa"/>
              <w:end w:w="120" w:type="dxa"/>
            </w:tcMar>
          </w:tcPr>
          <w:p>
            <w:pPr>
              <w:spacing w:before="0" w:after="20" w:line="240" w:lineRule="auto"/>
            </w:pPr>
            <w:r>
              <w:rPr>
                <w:b w:val="0"/>
                <w:sz w:val="22"/>
              </w:rPr>
              <w:t>20260518.parquet</w:t>
            </w:r>
          </w:p>
        </w:tc>
        <w:tc>
          <w:tcPr>
            <w:tcW w:type="dxa" w:w="3168"/>
            <w:vAlign w:val="center"/>
            <w:tcMar>
              <w:top w:w="60" w:type="dxa"/>
              <w:bottom w:w="60" w:type="dxa"/>
              <w:start w:w="120" w:type="dxa"/>
              <w:end w:w="120" w:type="dxa"/>
            </w:tcMar>
          </w:tcPr>
          <w:p>
            <w:pPr>
              <w:spacing w:before="0" w:after="20" w:line="240" w:lineRule="auto"/>
            </w:pPr>
            <w:r>
              <w:rPr>
                <w:b w:val="0"/>
                <w:sz w:val="22"/>
              </w:rPr>
              <w:t>同上</w:t>
            </w:r>
          </w:p>
        </w:tc>
        <w:tc>
          <w:tcPr>
            <w:tcW w:type="dxa" w:w="3600"/>
            <w:vAlign w:val="center"/>
            <w:tcMar>
              <w:top w:w="60" w:type="dxa"/>
              <w:bottom w:w="60" w:type="dxa"/>
              <w:start w:w="120" w:type="dxa"/>
              <w:end w:w="120" w:type="dxa"/>
            </w:tcMar>
          </w:tcPr>
          <w:p>
            <w:pPr>
              <w:spacing w:before="0" w:after="20" w:line="240" w:lineRule="auto"/>
            </w:pPr>
            <w:r>
              <w:rPr>
                <w:b w:val="0"/>
                <w:sz w:val="22"/>
              </w:rPr>
              <w:t>BJ 同日原始包未见，先补来源</w:t>
            </w:r>
          </w:p>
        </w:tc>
      </w:tr>
      <w:tr>
        <w:trPr>
          <w:cantSplit/>
        </w:trPr>
        <w:tc>
          <w:tcPr>
            <w:tcW w:type="dxa" w:w="2592"/>
            <w:vAlign w:val="center"/>
            <w:tcMar>
              <w:top w:w="60" w:type="dxa"/>
              <w:bottom w:w="60" w:type="dxa"/>
              <w:start w:w="120" w:type="dxa"/>
              <w:end w:w="120" w:type="dxa"/>
            </w:tcMar>
          </w:tcPr>
          <w:p>
            <w:pPr>
              <w:spacing w:before="0" w:after="20" w:line="240" w:lineRule="auto"/>
            </w:pPr>
            <w:r>
              <w:rPr>
                <w:b w:val="0"/>
                <w:sz w:val="22"/>
              </w:rPr>
              <w:t>20260928.parquet</w:t>
            </w:r>
          </w:p>
        </w:tc>
        <w:tc>
          <w:tcPr>
            <w:tcW w:type="dxa" w:w="3168"/>
            <w:vAlign w:val="center"/>
            <w:tcMar>
              <w:top w:w="60" w:type="dxa"/>
              <w:bottom w:w="60" w:type="dxa"/>
              <w:start w:w="120" w:type="dxa"/>
              <w:end w:w="120" w:type="dxa"/>
            </w:tcMar>
          </w:tcPr>
          <w:p>
            <w:pPr>
              <w:spacing w:before="0" w:after="20" w:line="240" w:lineRule="auto"/>
            </w:pPr>
            <w:r>
              <w:rPr>
                <w:b w:val="0"/>
                <w:sz w:val="22"/>
              </w:rPr>
              <w:t>同上</w:t>
            </w:r>
          </w:p>
        </w:tc>
        <w:tc>
          <w:tcPr>
            <w:tcW w:type="dxa" w:w="3600"/>
            <w:vAlign w:val="center"/>
            <w:tcMar>
              <w:top w:w="60" w:type="dxa"/>
              <w:bottom w:w="60" w:type="dxa"/>
              <w:start w:w="120" w:type="dxa"/>
              <w:end w:w="120" w:type="dxa"/>
            </w:tcMar>
          </w:tcPr>
          <w:p>
            <w:pPr>
              <w:spacing w:before="0" w:after="20" w:line="240" w:lineRule="auto"/>
            </w:pPr>
            <w:r>
              <w:rPr>
                <w:b w:val="0"/>
                <w:sz w:val="22"/>
              </w:rPr>
              <w:t>BJ 同日原始包未见，先补来源</w:t>
            </w:r>
          </w:p>
        </w:tc>
      </w:tr>
      <w:tr>
        <w:trPr>
          <w:cantSplit/>
        </w:trPr>
        <w:tc>
          <w:tcPr>
            <w:tcW w:type="dxa" w:w="2592"/>
            <w:vAlign w:val="center"/>
            <w:tcMar>
              <w:top w:w="60" w:type="dxa"/>
              <w:bottom w:w="60" w:type="dxa"/>
              <w:start w:w="120" w:type="dxa"/>
              <w:end w:w="120" w:type="dxa"/>
            </w:tcMar>
          </w:tcPr>
          <w:p>
            <w:pPr>
              <w:spacing w:before="0" w:after="20" w:line="240" w:lineRule="auto"/>
            </w:pPr>
            <w:r>
              <w:rPr>
                <w:b w:val="0"/>
                <w:sz w:val="22"/>
              </w:rPr>
              <w:t>20260929.parquet</w:t>
            </w:r>
          </w:p>
        </w:tc>
        <w:tc>
          <w:tcPr>
            <w:tcW w:type="dxa" w:w="3168"/>
            <w:vAlign w:val="center"/>
            <w:tcMar>
              <w:top w:w="60" w:type="dxa"/>
              <w:bottom w:w="60" w:type="dxa"/>
              <w:start w:w="120" w:type="dxa"/>
              <w:end w:w="120" w:type="dxa"/>
            </w:tcMar>
          </w:tcPr>
          <w:p>
            <w:pPr>
              <w:spacing w:before="0" w:after="20" w:line="240" w:lineRule="auto"/>
            </w:pPr>
            <w:r>
              <w:rPr>
                <w:b w:val="0"/>
                <w:sz w:val="22"/>
              </w:rPr>
              <w:t>同上</w:t>
            </w:r>
          </w:p>
        </w:tc>
        <w:tc>
          <w:tcPr>
            <w:tcW w:type="dxa" w:w="3600"/>
            <w:vAlign w:val="center"/>
            <w:tcMar>
              <w:top w:w="60" w:type="dxa"/>
              <w:bottom w:w="60" w:type="dxa"/>
              <w:start w:w="120" w:type="dxa"/>
              <w:end w:w="120" w:type="dxa"/>
            </w:tcMar>
          </w:tcPr>
          <w:p>
            <w:pPr>
              <w:spacing w:before="0" w:after="20" w:line="240" w:lineRule="auto"/>
            </w:pPr>
            <w:r>
              <w:rPr>
                <w:b w:val="0"/>
                <w:sz w:val="22"/>
              </w:rPr>
              <w:t>BJ 同日原始包未见，先补来源</w:t>
            </w:r>
          </w:p>
        </w:tc>
      </w:tr>
      <w:tr>
        <w:trPr>
          <w:cantSplit/>
        </w:trPr>
        <w:tc>
          <w:tcPr>
            <w:tcW w:type="dxa" w:w="2592"/>
            <w:vAlign w:val="center"/>
            <w:tcMar>
              <w:top w:w="60" w:type="dxa"/>
              <w:bottom w:w="60" w:type="dxa"/>
              <w:start w:w="120" w:type="dxa"/>
              <w:end w:w="120" w:type="dxa"/>
            </w:tcMar>
          </w:tcPr>
          <w:p>
            <w:pPr>
              <w:spacing w:before="0" w:after="20" w:line="240" w:lineRule="auto"/>
            </w:pPr>
            <w:r>
              <w:rPr>
                <w:b w:val="0"/>
                <w:sz w:val="22"/>
              </w:rPr>
              <w:t>20260930.parquet</w:t>
            </w:r>
          </w:p>
        </w:tc>
        <w:tc>
          <w:tcPr>
            <w:tcW w:type="dxa" w:w="3168"/>
            <w:vAlign w:val="center"/>
            <w:tcMar>
              <w:top w:w="60" w:type="dxa"/>
              <w:bottom w:w="60" w:type="dxa"/>
              <w:start w:w="120" w:type="dxa"/>
              <w:end w:w="120" w:type="dxa"/>
            </w:tcMar>
          </w:tcPr>
          <w:p>
            <w:pPr>
              <w:spacing w:before="0" w:after="20" w:line="240" w:lineRule="auto"/>
            </w:pPr>
            <w:r>
              <w:rPr>
                <w:b w:val="0"/>
                <w:sz w:val="22"/>
              </w:rPr>
              <w:t>只有扩至 9/30 才新增必需</w:t>
            </w:r>
          </w:p>
        </w:tc>
        <w:tc>
          <w:tcPr>
            <w:tcW w:type="dxa" w:w="3600"/>
            <w:vAlign w:val="center"/>
            <w:tcMar>
              <w:top w:w="60" w:type="dxa"/>
              <w:bottom w:w="60" w:type="dxa"/>
              <w:start w:w="120" w:type="dxa"/>
              <w:end w:w="120" w:type="dxa"/>
            </w:tcMar>
          </w:tcPr>
          <w:p>
            <w:pPr>
              <w:spacing w:before="0" w:after="20" w:line="240" w:lineRule="auto"/>
            </w:pPr>
            <w:r>
              <w:rPr>
                <w:b w:val="0"/>
                <w:sz w:val="22"/>
              </w:rPr>
              <w:t>BJ 同日原始包未见，先补来源</w:t>
            </w:r>
          </w:p>
        </w:tc>
      </w:tr>
    </w:tbl>
    <w:p>
      <w:r>
        <w:t>相应缺失 BJ 原始包在 /home/quant/tick-All/BJ/2026/：20260518_Tick1.tar.gz、20260928_Tick1.tar.gz、20260929_Tick1.tar.gz、20260930_Tick1.tar.gz。原始包是现有加工路线的输入；若维护方提供经验证的同等分钟数据，也要记录替代来源，不必机械要求重复下载。</w:t>
      </w:r>
    </w:p>
    <w:p>
      <w:r>
        <w:t>清洗 tick 目录 /home/quant/quantDataProcess/backend/data/tick/BJ/ 也缺上表同名 5 个 parquet。这是服务完整性缺口；仅做分钟测试时，不是必须额外交付的另一份相同实验输入。</w:t>
      </w:r>
    </w:p>
    <w:p>
      <w:pPr>
        <w:pStyle w:val="Heading2"/>
      </w:pPr>
      <w:r>
        <w:t>9 月 30 日主模型因子：已到位，待后续实验验收</w:t>
      </w:r>
    </w:p>
    <w:p>
      <w:r>
        <w:t>今天已经读取并抽查这两个路径，不再要求补文件：</w:t>
        <w:br/>
        <w:t>/home/quant/factors/kyzqsh11/ts_stockfactordata_c01/2026/20260930.zip</w:t>
        <w:br/>
        <w:t>/home/quant/factors/kyzqsh11/ts_stockfactordata_c02/2026/20260930.zip</w:t>
      </w:r>
    </w:p>
    <w:p>
      <w:r>
        <w:t>39 条行情缺口与本次已到位的 120 个因子路径，分别存于“学习笔记/服务器数据核查_20261002/”。目录日期验收与内容、可用时间验收不同。9 月 30 日研究输入和成绩保留原版本，没有擅自覆盖。</w:t>
      </w:r>
    </w:p>
    <w:p>
      <w:pPr>
        <w:pStyle w:val="Quote"/>
      </w:pPr>
      <w:r>
        <w:rPr>
          <w:b/>
        </w:rPr>
        <w:t>汇报时可以这样说：</w:t>
      </w:r>
      <w:r>
        <w:t>本次分钟扩展优先处理北交所指定日期；当天因子文件已经到位，后面是内容核验和新版本运行。更大范围的缺口单独列明。</w:t>
      </w:r>
    </w:p>
    <w:p>
      <w:bookmarkStart w:id="24" w:name="lesson_24"/>
      <w:pPr>
        <w:pStyle w:val="Heading1"/>
        <w:pageBreakBefore/>
      </w:pPr>
      <w:r>
        <w:t>24  其他缺口：知道它们，但不要混进当前必需项</w:t>
      </w:r>
      <w:bookmarkEnd w:id="24"/>
    </w:p>
    <w:p>
      <w:r>
        <w:t>三市场原始包共 29 个缺口，其中北交所 4 个已在上一节说明。下面列出上海和深圳另外 25 个。路径模板为 /home/quant/tick-All/市场/年份/YYYYMMDD_Tick1.tar.gz；SH 是上海，SZ 是深圳。</w:t>
      </w:r>
    </w:p>
    <w:tbl>
      <w:tblPr>
        <w:tblStyle w:val="TableGrid"/>
        <w:tblW w:type="dxa" w:w="9360"/>
        <w:jc w:val="left"/>
        <w:tblLayout w:type="fixed"/>
        <w:tblLook w:firstColumn="1" w:firstRow="1" w:lastColumn="0" w:lastRow="0" w:noHBand="0" w:noVBand="1" w:val="04A0"/>
        <w:tblInd w:type="dxa" w:w="120"/>
      </w:tblPr>
      <w:tblGrid>
        <w:gridCol w:w="2160"/>
        <w:gridCol w:w="7200"/>
      </w:tblGrid>
      <w:tr>
        <w:trPr>
          <w:cantSplit/>
          <w:tblHeader/>
        </w:trPr>
        <w:tc>
          <w:tcPr>
            <w:tcW w:type="dxa" w:w="2160"/>
            <w:vAlign w:val="center"/>
            <w:shd w:fill="F1F5F7"/>
            <w:tcMar>
              <w:top w:w="60" w:type="dxa"/>
              <w:bottom w:w="60" w:type="dxa"/>
              <w:start w:w="120" w:type="dxa"/>
              <w:end w:w="120" w:type="dxa"/>
            </w:tcMar>
          </w:tcPr>
          <w:p>
            <w:pPr>
              <w:keepNext/>
              <w:spacing w:before="0" w:after="20" w:line="240" w:lineRule="auto"/>
            </w:pPr>
            <w:r>
              <w:rPr>
                <w:b/>
                <w:sz w:val="22"/>
              </w:rPr>
              <w:t>市场 / 年份</w:t>
            </w:r>
          </w:p>
        </w:tc>
        <w:tc>
          <w:tcPr>
            <w:tcW w:type="dxa" w:w="7200"/>
            <w:vAlign w:val="center"/>
            <w:shd w:fill="F1F5F7"/>
            <w:tcMar>
              <w:top w:w="60" w:type="dxa"/>
              <w:bottom w:w="60" w:type="dxa"/>
              <w:start w:w="120" w:type="dxa"/>
              <w:end w:w="120" w:type="dxa"/>
            </w:tcMar>
          </w:tcPr>
          <w:p>
            <w:pPr>
              <w:keepNext/>
              <w:spacing w:before="0" w:after="20" w:line="240" w:lineRule="auto"/>
            </w:pPr>
            <w:r>
              <w:rPr>
                <w:b/>
                <w:sz w:val="22"/>
              </w:rPr>
              <w:t>未见日期</w:t>
            </w:r>
          </w:p>
        </w:tc>
      </w:tr>
      <w:tr>
        <w:trPr>
          <w:cantSplit/>
        </w:trPr>
        <w:tc>
          <w:tcPr>
            <w:tcW w:type="dxa" w:w="2160"/>
            <w:vAlign w:val="center"/>
            <w:tcMar>
              <w:top w:w="60" w:type="dxa"/>
              <w:bottom w:w="60" w:type="dxa"/>
              <w:start w:w="120" w:type="dxa"/>
              <w:end w:w="120" w:type="dxa"/>
            </w:tcMar>
          </w:tcPr>
          <w:p>
            <w:pPr>
              <w:spacing w:before="0" w:after="20" w:line="240" w:lineRule="auto"/>
            </w:pPr>
            <w:r>
              <w:rPr>
                <w:b w:val="0"/>
                <w:sz w:val="22"/>
              </w:rPr>
              <w:t>SH 2017</w:t>
            </w:r>
          </w:p>
        </w:tc>
        <w:tc>
          <w:tcPr>
            <w:tcW w:type="dxa" w:w="7200"/>
            <w:vAlign w:val="center"/>
            <w:tcMar>
              <w:top w:w="60" w:type="dxa"/>
              <w:bottom w:w="60" w:type="dxa"/>
              <w:start w:w="120" w:type="dxa"/>
              <w:end w:w="120" w:type="dxa"/>
            </w:tcMar>
          </w:tcPr>
          <w:p>
            <w:pPr>
              <w:spacing w:before="0" w:after="20" w:line="240" w:lineRule="auto"/>
            </w:pPr>
            <w:r>
              <w:rPr>
                <w:b w:val="0"/>
                <w:sz w:val="22"/>
              </w:rPr>
              <w:t>01-17</w:t>
            </w:r>
          </w:p>
        </w:tc>
      </w:tr>
      <w:tr>
        <w:trPr>
          <w:cantSplit/>
        </w:trPr>
        <w:tc>
          <w:tcPr>
            <w:tcW w:type="dxa" w:w="2160"/>
            <w:vAlign w:val="center"/>
            <w:tcMar>
              <w:top w:w="60" w:type="dxa"/>
              <w:bottom w:w="60" w:type="dxa"/>
              <w:start w:w="120" w:type="dxa"/>
              <w:end w:w="120" w:type="dxa"/>
            </w:tcMar>
          </w:tcPr>
          <w:p>
            <w:pPr>
              <w:spacing w:before="0" w:after="20" w:line="240" w:lineRule="auto"/>
            </w:pPr>
            <w:r>
              <w:rPr>
                <w:b w:val="0"/>
                <w:sz w:val="22"/>
              </w:rPr>
              <w:t>SH 2019</w:t>
            </w:r>
          </w:p>
        </w:tc>
        <w:tc>
          <w:tcPr>
            <w:tcW w:type="dxa" w:w="7200"/>
            <w:vAlign w:val="center"/>
            <w:tcMar>
              <w:top w:w="60" w:type="dxa"/>
              <w:bottom w:w="60" w:type="dxa"/>
              <w:start w:w="120" w:type="dxa"/>
              <w:end w:w="120" w:type="dxa"/>
            </w:tcMar>
          </w:tcPr>
          <w:p>
            <w:pPr>
              <w:spacing w:before="0" w:after="20" w:line="240" w:lineRule="auto"/>
            </w:pPr>
            <w:r>
              <w:rPr>
                <w:b w:val="0"/>
                <w:sz w:val="22"/>
              </w:rPr>
              <w:t>07-12、12-06</w:t>
            </w:r>
          </w:p>
        </w:tc>
      </w:tr>
      <w:tr>
        <w:trPr>
          <w:cantSplit/>
        </w:trPr>
        <w:tc>
          <w:tcPr>
            <w:tcW w:type="dxa" w:w="2160"/>
            <w:vAlign w:val="center"/>
            <w:tcMar>
              <w:top w:w="60" w:type="dxa"/>
              <w:bottom w:w="60" w:type="dxa"/>
              <w:start w:w="120" w:type="dxa"/>
              <w:end w:w="120" w:type="dxa"/>
            </w:tcMar>
          </w:tcPr>
          <w:p>
            <w:pPr>
              <w:spacing w:before="0" w:after="20" w:line="240" w:lineRule="auto"/>
            </w:pPr>
            <w:r>
              <w:rPr>
                <w:b w:val="0"/>
                <w:sz w:val="22"/>
              </w:rPr>
              <w:t>SH 2020</w:t>
            </w:r>
          </w:p>
        </w:tc>
        <w:tc>
          <w:tcPr>
            <w:tcW w:type="dxa" w:w="7200"/>
            <w:vAlign w:val="center"/>
            <w:tcMar>
              <w:top w:w="60" w:type="dxa"/>
              <w:bottom w:w="60" w:type="dxa"/>
              <w:start w:w="120" w:type="dxa"/>
              <w:end w:w="120" w:type="dxa"/>
            </w:tcMar>
          </w:tcPr>
          <w:p>
            <w:pPr>
              <w:spacing w:before="0" w:after="20" w:line="240" w:lineRule="auto"/>
            </w:pPr>
            <w:r>
              <w:rPr>
                <w:b w:val="0"/>
                <w:sz w:val="22"/>
              </w:rPr>
              <w:t>04-30</w:t>
            </w:r>
          </w:p>
        </w:tc>
      </w:tr>
      <w:tr>
        <w:trPr>
          <w:cantSplit/>
        </w:trPr>
        <w:tc>
          <w:tcPr>
            <w:tcW w:type="dxa" w:w="2160"/>
            <w:vAlign w:val="center"/>
            <w:tcMar>
              <w:top w:w="60" w:type="dxa"/>
              <w:bottom w:w="60" w:type="dxa"/>
              <w:start w:w="120" w:type="dxa"/>
              <w:end w:w="120" w:type="dxa"/>
            </w:tcMar>
          </w:tcPr>
          <w:p>
            <w:pPr>
              <w:spacing w:before="0" w:after="20" w:line="240" w:lineRule="auto"/>
            </w:pPr>
            <w:r>
              <w:rPr>
                <w:b w:val="0"/>
                <w:sz w:val="22"/>
              </w:rPr>
              <w:t>SH 2021</w:t>
            </w:r>
          </w:p>
        </w:tc>
        <w:tc>
          <w:tcPr>
            <w:tcW w:type="dxa" w:w="7200"/>
            <w:vAlign w:val="center"/>
            <w:tcMar>
              <w:top w:w="60" w:type="dxa"/>
              <w:bottom w:w="60" w:type="dxa"/>
              <w:start w:w="120" w:type="dxa"/>
              <w:end w:w="120" w:type="dxa"/>
            </w:tcMar>
          </w:tcPr>
          <w:p>
            <w:pPr>
              <w:spacing w:before="0" w:after="20" w:line="240" w:lineRule="auto"/>
            </w:pPr>
            <w:r>
              <w:rPr>
                <w:b w:val="0"/>
                <w:sz w:val="22"/>
              </w:rPr>
              <w:t>04-29、04-30、05-06、08-06、08-13、08-31、11-02、11-26、12-03</w:t>
            </w:r>
          </w:p>
        </w:tc>
      </w:tr>
      <w:tr>
        <w:trPr>
          <w:cantSplit/>
        </w:trPr>
        <w:tc>
          <w:tcPr>
            <w:tcW w:type="dxa" w:w="2160"/>
            <w:vAlign w:val="center"/>
            <w:tcMar>
              <w:top w:w="60" w:type="dxa"/>
              <w:bottom w:w="60" w:type="dxa"/>
              <w:start w:w="120" w:type="dxa"/>
              <w:end w:w="120" w:type="dxa"/>
            </w:tcMar>
          </w:tcPr>
          <w:p>
            <w:pPr>
              <w:spacing w:before="0" w:after="20" w:line="240" w:lineRule="auto"/>
            </w:pPr>
            <w:r>
              <w:rPr>
                <w:b w:val="0"/>
                <w:sz w:val="22"/>
              </w:rPr>
              <w:t>SH 2026</w:t>
            </w:r>
          </w:p>
        </w:tc>
        <w:tc>
          <w:tcPr>
            <w:tcW w:type="dxa" w:w="7200"/>
            <w:vAlign w:val="center"/>
            <w:tcMar>
              <w:top w:w="60" w:type="dxa"/>
              <w:bottom w:w="60" w:type="dxa"/>
              <w:start w:w="120" w:type="dxa"/>
              <w:end w:w="120" w:type="dxa"/>
            </w:tcMar>
          </w:tcPr>
          <w:p>
            <w:pPr>
              <w:spacing w:before="0" w:after="20" w:line="240" w:lineRule="auto"/>
            </w:pPr>
            <w:r>
              <w:rPr>
                <w:b w:val="0"/>
                <w:sz w:val="22"/>
              </w:rPr>
              <w:t>09-28、09-29、09-30</w:t>
            </w:r>
          </w:p>
        </w:tc>
      </w:tr>
      <w:tr>
        <w:trPr>
          <w:cantSplit/>
        </w:trPr>
        <w:tc>
          <w:tcPr>
            <w:tcW w:type="dxa" w:w="2160"/>
            <w:vAlign w:val="center"/>
            <w:tcMar>
              <w:top w:w="60" w:type="dxa"/>
              <w:bottom w:w="60" w:type="dxa"/>
              <w:start w:w="120" w:type="dxa"/>
              <w:end w:w="120" w:type="dxa"/>
            </w:tcMar>
          </w:tcPr>
          <w:p>
            <w:pPr>
              <w:spacing w:before="0" w:after="20" w:line="240" w:lineRule="auto"/>
            </w:pPr>
            <w:r>
              <w:rPr>
                <w:b w:val="0"/>
                <w:sz w:val="22"/>
              </w:rPr>
              <w:t>SZ 2015</w:t>
            </w:r>
          </w:p>
        </w:tc>
        <w:tc>
          <w:tcPr>
            <w:tcW w:type="dxa" w:w="7200"/>
            <w:vAlign w:val="center"/>
            <w:tcMar>
              <w:top w:w="60" w:type="dxa"/>
              <w:bottom w:w="60" w:type="dxa"/>
              <w:start w:w="120" w:type="dxa"/>
              <w:end w:w="120" w:type="dxa"/>
            </w:tcMar>
          </w:tcPr>
          <w:p>
            <w:pPr>
              <w:spacing w:before="0" w:after="20" w:line="240" w:lineRule="auto"/>
            </w:pPr>
            <w:r>
              <w:rPr>
                <w:b w:val="0"/>
                <w:sz w:val="22"/>
              </w:rPr>
              <w:t>01-05、01-06</w:t>
            </w:r>
          </w:p>
        </w:tc>
      </w:tr>
      <w:tr>
        <w:trPr>
          <w:cantSplit/>
        </w:trPr>
        <w:tc>
          <w:tcPr>
            <w:tcW w:type="dxa" w:w="2160"/>
            <w:vAlign w:val="center"/>
            <w:tcMar>
              <w:top w:w="60" w:type="dxa"/>
              <w:bottom w:w="60" w:type="dxa"/>
              <w:start w:w="120" w:type="dxa"/>
              <w:end w:w="120" w:type="dxa"/>
            </w:tcMar>
          </w:tcPr>
          <w:p>
            <w:pPr>
              <w:spacing w:before="0" w:after="20" w:line="240" w:lineRule="auto"/>
            </w:pPr>
            <w:r>
              <w:rPr>
                <w:b w:val="0"/>
                <w:sz w:val="22"/>
              </w:rPr>
              <w:t>SZ 2017</w:t>
            </w:r>
          </w:p>
        </w:tc>
        <w:tc>
          <w:tcPr>
            <w:tcW w:type="dxa" w:w="7200"/>
            <w:vAlign w:val="center"/>
            <w:tcMar>
              <w:top w:w="60" w:type="dxa"/>
              <w:bottom w:w="60" w:type="dxa"/>
              <w:start w:w="120" w:type="dxa"/>
              <w:end w:w="120" w:type="dxa"/>
            </w:tcMar>
          </w:tcPr>
          <w:p>
            <w:pPr>
              <w:spacing w:before="0" w:after="20" w:line="240" w:lineRule="auto"/>
            </w:pPr>
            <w:r>
              <w:rPr>
                <w:b w:val="0"/>
                <w:sz w:val="22"/>
              </w:rPr>
              <w:t>12-18</w:t>
            </w:r>
          </w:p>
        </w:tc>
      </w:tr>
      <w:tr>
        <w:trPr>
          <w:cantSplit/>
        </w:trPr>
        <w:tc>
          <w:tcPr>
            <w:tcW w:type="dxa" w:w="2160"/>
            <w:vAlign w:val="center"/>
            <w:tcMar>
              <w:top w:w="60" w:type="dxa"/>
              <w:bottom w:w="60" w:type="dxa"/>
              <w:start w:w="120" w:type="dxa"/>
              <w:end w:w="120" w:type="dxa"/>
            </w:tcMar>
          </w:tcPr>
          <w:p>
            <w:pPr>
              <w:spacing w:before="0" w:after="20" w:line="240" w:lineRule="auto"/>
            </w:pPr>
            <w:r>
              <w:rPr>
                <w:b w:val="0"/>
                <w:sz w:val="22"/>
              </w:rPr>
              <w:t>SZ 2019</w:t>
            </w:r>
          </w:p>
        </w:tc>
        <w:tc>
          <w:tcPr>
            <w:tcW w:type="dxa" w:w="7200"/>
            <w:vAlign w:val="center"/>
            <w:tcMar>
              <w:top w:w="60" w:type="dxa"/>
              <w:bottom w:w="60" w:type="dxa"/>
              <w:start w:w="120" w:type="dxa"/>
              <w:end w:w="120" w:type="dxa"/>
            </w:tcMar>
          </w:tcPr>
          <w:p>
            <w:pPr>
              <w:spacing w:before="0" w:after="20" w:line="240" w:lineRule="auto"/>
            </w:pPr>
            <w:r>
              <w:rPr>
                <w:b w:val="0"/>
                <w:sz w:val="22"/>
              </w:rPr>
              <w:t>07-12、12-13</w:t>
            </w:r>
          </w:p>
        </w:tc>
      </w:tr>
      <w:tr>
        <w:trPr>
          <w:cantSplit/>
        </w:trPr>
        <w:tc>
          <w:tcPr>
            <w:tcW w:type="dxa" w:w="2160"/>
            <w:vAlign w:val="center"/>
            <w:tcMar>
              <w:top w:w="60" w:type="dxa"/>
              <w:bottom w:w="60" w:type="dxa"/>
              <w:start w:w="120" w:type="dxa"/>
              <w:end w:w="120" w:type="dxa"/>
            </w:tcMar>
          </w:tcPr>
          <w:p>
            <w:pPr>
              <w:spacing w:before="0" w:after="20" w:line="240" w:lineRule="auto"/>
            </w:pPr>
            <w:r>
              <w:rPr>
                <w:b w:val="0"/>
                <w:sz w:val="22"/>
              </w:rPr>
              <w:t>SZ 2026</w:t>
            </w:r>
          </w:p>
        </w:tc>
        <w:tc>
          <w:tcPr>
            <w:tcW w:type="dxa" w:w="7200"/>
            <w:vAlign w:val="center"/>
            <w:tcMar>
              <w:top w:w="60" w:type="dxa"/>
              <w:bottom w:w="60" w:type="dxa"/>
              <w:start w:w="120" w:type="dxa"/>
              <w:end w:w="120" w:type="dxa"/>
            </w:tcMar>
          </w:tcPr>
          <w:p>
            <w:pPr>
              <w:spacing w:before="0" w:after="20" w:line="240" w:lineRule="auto"/>
            </w:pPr>
            <w:r>
              <w:rPr>
                <w:b w:val="0"/>
                <w:sz w:val="22"/>
              </w:rPr>
              <w:t>05-18、09-28、09-29、09-30</w:t>
            </w:r>
          </w:p>
        </w:tc>
      </w:tr>
    </w:tbl>
    <w:p>
      <w:r>
        <w:t>这些包在做相应市场、相应年份的更细交易实验时才成为直接需要。当前沪深价格模型用的是日线，不能说补完这些 tick 包，沪深因子和资格问题就自动解决了。</w:t>
      </w:r>
    </w:p>
    <w:p>
      <w:r>
        <w:t>北证 50 价格指数仍缺 2022-11-22、11-24、11-25、11-30，以及 12-01、12-02、12-07、12-08、12-09、12-14、12-15、12-20、12-22，共 13 个日期。它们是 CSV 里的缺失日期行，不是另外 13 个文件。</w:t>
      </w:r>
    </w:p>
    <w:p>
      <w:r>
        <w:t>还有一项身份疑点：SZ 与 BJ 的 20260105_Tick1.tar.gz 大小和附带 MD5 文本相同，可能放错市场。本次没有全面解包证实，不能直接宣布文件完全相同或已修复。MD5 也是一种内容校验算法；附带文本相同与重新计算完整内容相同，证据强度不同。</w:t>
      </w:r>
    </w:p>
    <w:p>
      <w:r>
        <w:t>两个较早结束的北交所日线文件名带退市标记：920305 到 2026-07-29，920680 的 raw 到 2025-12-31、qfq 到 2025-12-30。不能为了“让每个文件到今天”给它们伪造价格，要先核实正式身份和最后交易日。</w:t>
      </w:r>
    </w:p>
    <w:p>
      <w:r>
        <w:rPr>
          <w:b/>
        </w:rPr>
        <w:t>停一下，试着解释：</w:t>
      </w:r>
      <w:r>
        <w:t>39 个行情文件路径与 13 个指数缺失日期，能直接说成“总共缺 52 个文件”吗？不能，计数对象不同。</w:t>
      </w:r>
    </w:p>
    <w:p>
      <w:bookmarkStart w:id="25" w:name="lesson_25"/>
      <w:pPr>
        <w:pStyle w:val="Heading1"/>
        <w:pageBreakBefore/>
      </w:pPr>
      <w:r>
        <w:t>25  有些缺的不是文件数量，而是能把账算对的字段</w:t>
      </w:r>
      <w:bookmarkEnd w:id="25"/>
    </w:p>
    <w:p>
      <w:r>
        <w:t>这一页适合你用软件工程思路和维护方对接。下面是建议交付的数据规格，不是声称服务器已经存在这些文件名。可以用 CSV、数据库表或供应商接口交付，只要字段含义和历史时点可核查。</w:t>
      </w:r>
    </w:p>
    <w:tbl>
      <w:tblPr>
        <w:tblStyle w:val="TableGrid"/>
        <w:tblW w:type="dxa" w:w="9360"/>
        <w:jc w:val="left"/>
        <w:tblLayout w:type="fixed"/>
        <w:tblLook w:firstColumn="1" w:firstRow="1" w:lastColumn="0" w:lastRow="0" w:noHBand="0" w:noVBand="1" w:val="04A0"/>
        <w:tblInd w:type="dxa" w:w="120"/>
      </w:tblPr>
      <w:tblGrid>
        <w:gridCol w:w="2592"/>
        <w:gridCol w:w="3528"/>
        <w:gridCol w:w="3240"/>
      </w:tblGrid>
      <w:tr>
        <w:trPr>
          <w:cantSplit/>
          <w:tblHeader/>
        </w:trPr>
        <w:tc>
          <w:tcPr>
            <w:tcW w:type="dxa" w:w="2592"/>
            <w:vAlign w:val="center"/>
            <w:shd w:fill="F1F5F7"/>
            <w:tcMar>
              <w:top w:w="60" w:type="dxa"/>
              <w:bottom w:w="60" w:type="dxa"/>
              <w:start w:w="120" w:type="dxa"/>
              <w:end w:w="120" w:type="dxa"/>
            </w:tcMar>
          </w:tcPr>
          <w:p>
            <w:pPr>
              <w:keepNext/>
              <w:spacing w:before="0" w:after="20" w:line="240" w:lineRule="auto"/>
            </w:pPr>
            <w:r>
              <w:rPr>
                <w:b/>
                <w:sz w:val="22"/>
              </w:rPr>
              <w:t>建议资料 / 示例交付名</w:t>
            </w:r>
          </w:p>
        </w:tc>
        <w:tc>
          <w:tcPr>
            <w:tcW w:type="dxa" w:w="3528"/>
            <w:vAlign w:val="center"/>
            <w:shd w:fill="F1F5F7"/>
            <w:tcMar>
              <w:top w:w="60" w:type="dxa"/>
              <w:bottom w:w="60" w:type="dxa"/>
              <w:start w:w="120" w:type="dxa"/>
              <w:end w:w="120" w:type="dxa"/>
            </w:tcMar>
          </w:tcPr>
          <w:p>
            <w:pPr>
              <w:keepNext/>
              <w:spacing w:before="0" w:after="20" w:line="240" w:lineRule="auto"/>
            </w:pPr>
            <w:r>
              <w:rPr>
                <w:b/>
                <w:sz w:val="22"/>
              </w:rPr>
              <w:t>至少需要的内容</w:t>
            </w:r>
          </w:p>
        </w:tc>
        <w:tc>
          <w:tcPr>
            <w:tcW w:type="dxa" w:w="3240"/>
            <w:vAlign w:val="center"/>
            <w:shd w:fill="F1F5F7"/>
            <w:tcMar>
              <w:top w:w="60" w:type="dxa"/>
              <w:bottom w:w="60" w:type="dxa"/>
              <w:start w:w="120" w:type="dxa"/>
              <w:end w:w="120" w:type="dxa"/>
            </w:tcMar>
          </w:tcPr>
          <w:p>
            <w:pPr>
              <w:keepNext/>
              <w:spacing w:before="0" w:after="20" w:line="240" w:lineRule="auto"/>
            </w:pPr>
            <w:r>
              <w:rPr>
                <w:b/>
                <w:sz w:val="22"/>
              </w:rPr>
              <w:t>验收时要回答的问题</w:t>
            </w:r>
          </w:p>
        </w:tc>
      </w:tr>
      <w:tr>
        <w:trPr>
          <w:cantSplit/>
        </w:trPr>
        <w:tc>
          <w:tcPr>
            <w:tcW w:type="dxa" w:w="2592"/>
            <w:vAlign w:val="center"/>
            <w:tcMar>
              <w:top w:w="60" w:type="dxa"/>
              <w:bottom w:w="60" w:type="dxa"/>
              <w:start w:w="120" w:type="dxa"/>
              <w:end w:w="120" w:type="dxa"/>
            </w:tcMar>
          </w:tcPr>
          <w:p>
            <w:pPr>
              <w:spacing w:before="0" w:after="20" w:line="240" w:lineRule="auto"/>
            </w:pPr>
            <w:r>
              <w:rPr>
                <w:b w:val="0"/>
                <w:sz w:val="22"/>
              </w:rPr>
              <w:t>历史股票身份</w:t>
              <w:br/>
              <w:t>security_history.csv</w:t>
            </w:r>
          </w:p>
        </w:tc>
        <w:tc>
          <w:tcPr>
            <w:tcW w:type="dxa" w:w="3528"/>
            <w:vAlign w:val="center"/>
            <w:tcMar>
              <w:top w:w="60" w:type="dxa"/>
              <w:bottom w:w="60" w:type="dxa"/>
              <w:start w:w="120" w:type="dxa"/>
              <w:end w:w="120" w:type="dxa"/>
            </w:tcMar>
          </w:tcPr>
          <w:p>
            <w:pPr>
              <w:spacing w:before="0" w:after="20" w:line="240" w:lineRule="auto"/>
            </w:pPr>
            <w:r>
              <w:rPr>
                <w:b w:val="0"/>
                <w:sz w:val="22"/>
              </w:rPr>
              <w:t>市场、稳定证券身份、历次代码、上市/退市日、状态生效起止日、来源</w:t>
            </w:r>
          </w:p>
        </w:tc>
        <w:tc>
          <w:tcPr>
            <w:tcW w:type="dxa" w:w="3240"/>
            <w:vAlign w:val="center"/>
            <w:tcMar>
              <w:top w:w="60" w:type="dxa"/>
              <w:bottom w:w="60" w:type="dxa"/>
              <w:start w:w="120" w:type="dxa"/>
              <w:end w:w="120" w:type="dxa"/>
            </w:tcMar>
          </w:tcPr>
          <w:p>
            <w:pPr>
              <w:spacing w:before="0" w:after="20" w:line="240" w:lineRule="auto"/>
            </w:pPr>
            <w:r>
              <w:rPr>
                <w:b w:val="0"/>
                <w:sz w:val="22"/>
              </w:rPr>
              <w:t>某一天这家公司真的可以参加研究吗？代码变更后是不是同一家公司？</w:t>
            </w:r>
          </w:p>
        </w:tc>
      </w:tr>
      <w:tr>
        <w:trPr>
          <w:cantSplit/>
        </w:trPr>
        <w:tc>
          <w:tcPr>
            <w:tcW w:type="dxa" w:w="2592"/>
            <w:vAlign w:val="center"/>
            <w:tcMar>
              <w:top w:w="60" w:type="dxa"/>
              <w:bottom w:w="60" w:type="dxa"/>
              <w:start w:w="120" w:type="dxa"/>
              <w:end w:w="120" w:type="dxa"/>
            </w:tcMar>
          </w:tcPr>
          <w:p>
            <w:pPr>
              <w:spacing w:before="0" w:after="20" w:line="240" w:lineRule="auto"/>
            </w:pPr>
            <w:r>
              <w:rPr>
                <w:b w:val="0"/>
                <w:sz w:val="22"/>
              </w:rPr>
              <w:t>真实公司行为</w:t>
              <w:br/>
              <w:t>corporate_actions.csv</w:t>
            </w:r>
          </w:p>
        </w:tc>
        <w:tc>
          <w:tcPr>
            <w:tcW w:type="dxa" w:w="3528"/>
            <w:vAlign w:val="center"/>
            <w:tcMar>
              <w:top w:w="60" w:type="dxa"/>
              <w:bottom w:w="60" w:type="dxa"/>
              <w:start w:w="120" w:type="dxa"/>
              <w:end w:w="120" w:type="dxa"/>
            </w:tcMar>
          </w:tcPr>
          <w:p>
            <w:pPr>
              <w:spacing w:before="0" w:after="20" w:line="240" w:lineRule="auto"/>
            </w:pPr>
            <w:r>
              <w:rPr>
                <w:b w:val="0"/>
                <w:sz w:val="22"/>
              </w:rPr>
              <w:t>证券、事件类型、公告/登记/除权日、现金到账日、每股税前现金、适用税处理、送转比例与股数生效日</w:t>
            </w:r>
          </w:p>
        </w:tc>
        <w:tc>
          <w:tcPr>
            <w:tcW w:type="dxa" w:w="3240"/>
            <w:vAlign w:val="center"/>
            <w:tcMar>
              <w:top w:w="60" w:type="dxa"/>
              <w:bottom w:w="60" w:type="dxa"/>
              <w:start w:w="120" w:type="dxa"/>
              <w:end w:w="120" w:type="dxa"/>
            </w:tcMar>
          </w:tcPr>
          <w:p>
            <w:pPr>
              <w:spacing w:before="0" w:after="20" w:line="240" w:lineRule="auto"/>
            </w:pPr>
            <w:r>
              <w:rPr>
                <w:b w:val="0"/>
                <w:sz w:val="22"/>
              </w:rPr>
              <w:t>这一天该记多少现金、多少股？能否与原始公告和价格变化对账？</w:t>
            </w:r>
          </w:p>
        </w:tc>
      </w:tr>
      <w:tr>
        <w:trPr>
          <w:cantSplit/>
        </w:trPr>
        <w:tc>
          <w:tcPr>
            <w:tcW w:type="dxa" w:w="2592"/>
            <w:vAlign w:val="center"/>
            <w:tcMar>
              <w:top w:w="60" w:type="dxa"/>
              <w:bottom w:w="60" w:type="dxa"/>
              <w:start w:w="120" w:type="dxa"/>
              <w:end w:w="120" w:type="dxa"/>
            </w:tcMar>
          </w:tcPr>
          <w:p>
            <w:pPr>
              <w:spacing w:before="0" w:after="20" w:line="240" w:lineRule="auto"/>
            </w:pPr>
            <w:r>
              <w:rPr>
                <w:b w:val="0"/>
                <w:sz w:val="22"/>
              </w:rPr>
              <w:t>正式交易限制与费用</w:t>
              <w:br/>
              <w:t>trading_rules.csv</w:t>
            </w:r>
          </w:p>
        </w:tc>
        <w:tc>
          <w:tcPr>
            <w:tcW w:type="dxa" w:w="3528"/>
            <w:vAlign w:val="center"/>
            <w:tcMar>
              <w:top w:w="60" w:type="dxa"/>
              <w:bottom w:w="60" w:type="dxa"/>
              <w:start w:w="120" w:type="dxa"/>
              <w:end w:w="120" w:type="dxa"/>
            </w:tcMar>
          </w:tcPr>
          <w:p>
            <w:pPr>
              <w:spacing w:before="0" w:after="20" w:line="240" w:lineRule="auto"/>
            </w:pPr>
            <w:r>
              <w:rPr>
                <w:b w:val="0"/>
                <w:sz w:val="22"/>
              </w:rPr>
              <w:t>市场板块、生效日期、停复牌、每日价格边界/参考价、数量与价格单位、费用和最低收费规则</w:t>
            </w:r>
          </w:p>
        </w:tc>
        <w:tc>
          <w:tcPr>
            <w:tcW w:type="dxa" w:w="3240"/>
            <w:vAlign w:val="center"/>
            <w:tcMar>
              <w:top w:w="60" w:type="dxa"/>
              <w:bottom w:w="60" w:type="dxa"/>
              <w:start w:w="120" w:type="dxa"/>
              <w:end w:w="120" w:type="dxa"/>
            </w:tcMar>
          </w:tcPr>
          <w:p>
            <w:pPr>
              <w:spacing w:before="0" w:after="20" w:line="240" w:lineRule="auto"/>
            </w:pPr>
            <w:r>
              <w:rPr>
                <w:b w:val="0"/>
                <w:sz w:val="22"/>
              </w:rPr>
              <w:t>订单为什么拒绝？买多少合法？每笔应扣多少费用？</w:t>
            </w:r>
          </w:p>
        </w:tc>
      </w:tr>
      <w:tr>
        <w:trPr>
          <w:cantSplit/>
        </w:trPr>
        <w:tc>
          <w:tcPr>
            <w:tcW w:type="dxa" w:w="2592"/>
            <w:vAlign w:val="center"/>
            <w:tcMar>
              <w:top w:w="60" w:type="dxa"/>
              <w:bottom w:w="60" w:type="dxa"/>
              <w:start w:w="120" w:type="dxa"/>
              <w:end w:w="120" w:type="dxa"/>
            </w:tcMar>
          </w:tcPr>
          <w:p>
            <w:pPr>
              <w:spacing w:before="0" w:after="20" w:line="240" w:lineRule="auto"/>
            </w:pPr>
            <w:r>
              <w:rPr>
                <w:b w:val="0"/>
                <w:sz w:val="22"/>
              </w:rPr>
              <w:t>因子的历史可用时间</w:t>
              <w:br/>
              <w:t>factor_availability.csv</w:t>
            </w:r>
          </w:p>
        </w:tc>
        <w:tc>
          <w:tcPr>
            <w:tcW w:type="dxa" w:w="3528"/>
            <w:vAlign w:val="center"/>
            <w:tcMar>
              <w:top w:w="60" w:type="dxa"/>
              <w:bottom w:w="60" w:type="dxa"/>
              <w:start w:w="120" w:type="dxa"/>
              <w:end w:w="120" w:type="dxa"/>
            </w:tcMar>
          </w:tcPr>
          <w:p>
            <w:pPr>
              <w:spacing w:before="0" w:after="20" w:line="240" w:lineRule="auto"/>
            </w:pPr>
            <w:r>
              <w:rPr>
                <w:b w:val="0"/>
                <w:sz w:val="22"/>
              </w:rPr>
              <w:t>证券、字段、业务日期、报告期、首次发布/可用时间、修订时间、版本和来源</w:t>
            </w:r>
          </w:p>
        </w:tc>
        <w:tc>
          <w:tcPr>
            <w:tcW w:type="dxa" w:w="3240"/>
            <w:vAlign w:val="center"/>
            <w:tcMar>
              <w:top w:w="60" w:type="dxa"/>
              <w:bottom w:w="60" w:type="dxa"/>
              <w:start w:w="120" w:type="dxa"/>
              <w:end w:w="120" w:type="dxa"/>
            </w:tcMar>
          </w:tcPr>
          <w:p>
            <w:pPr>
              <w:spacing w:before="0" w:after="20" w:line="240" w:lineRule="auto"/>
            </w:pPr>
            <w:r>
              <w:rPr>
                <w:b w:val="0"/>
                <w:sz w:val="22"/>
              </w:rPr>
              <w:t>这项消息在模型下决定之前，真的已经知道了吗？</w:t>
            </w:r>
          </w:p>
        </w:tc>
      </w:tr>
      <w:tr>
        <w:trPr>
          <w:cantSplit/>
        </w:trPr>
        <w:tc>
          <w:tcPr>
            <w:tcW w:type="dxa" w:w="2592"/>
            <w:vAlign w:val="center"/>
            <w:tcMar>
              <w:top w:w="60" w:type="dxa"/>
              <w:bottom w:w="60" w:type="dxa"/>
              <w:start w:w="120" w:type="dxa"/>
              <w:end w:w="120" w:type="dxa"/>
            </w:tcMar>
          </w:tcPr>
          <w:p>
            <w:pPr>
              <w:spacing w:before="0" w:after="20" w:line="240" w:lineRule="auto"/>
            </w:pPr>
            <w:r>
              <w:rPr>
                <w:b w:val="0"/>
                <w:sz w:val="22"/>
              </w:rPr>
              <w:t>股本定义与历史核验</w:t>
              <w:br/>
              <w:t>capital_validation.csv</w:t>
            </w:r>
          </w:p>
        </w:tc>
        <w:tc>
          <w:tcPr>
            <w:tcW w:type="dxa" w:w="3528"/>
            <w:vAlign w:val="center"/>
            <w:tcMar>
              <w:top w:w="60" w:type="dxa"/>
              <w:bottom w:w="60" w:type="dxa"/>
              <w:start w:w="120" w:type="dxa"/>
              <w:end w:w="120" w:type="dxa"/>
            </w:tcMar>
          </w:tcPr>
          <w:p>
            <w:pPr>
              <w:spacing w:before="0" w:after="20" w:line="240" w:lineRule="auto"/>
            </w:pPr>
            <w:r>
              <w:rPr>
                <w:b w:val="0"/>
                <w:sz w:val="22"/>
              </w:rPr>
              <w:t>总股本/流通/自由流通各自定义与单位、生效时间、来源、异常更正说明</w:t>
            </w:r>
          </w:p>
        </w:tc>
        <w:tc>
          <w:tcPr>
            <w:tcW w:type="dxa" w:w="3240"/>
            <w:vAlign w:val="center"/>
            <w:tcMar>
              <w:top w:w="60" w:type="dxa"/>
              <w:bottom w:w="60" w:type="dxa"/>
              <w:start w:w="120" w:type="dxa"/>
              <w:end w:w="120" w:type="dxa"/>
            </w:tcMar>
          </w:tcPr>
          <w:p>
            <w:pPr>
              <w:spacing w:before="0" w:after="20" w:line="240" w:lineRule="auto"/>
            </w:pPr>
            <w:r>
              <w:rPr>
                <w:b w:val="0"/>
                <w:sz w:val="22"/>
              </w:rPr>
              <w:t>22954 条顺序异常属于定义差异、滞后还是数据错误？</w:t>
            </w:r>
          </w:p>
        </w:tc>
      </w:tr>
      <w:tr>
        <w:trPr>
          <w:cantSplit/>
        </w:trPr>
        <w:tc>
          <w:tcPr>
            <w:tcW w:type="dxa" w:w="2592"/>
            <w:vAlign w:val="center"/>
            <w:tcMar>
              <w:top w:w="60" w:type="dxa"/>
              <w:bottom w:w="60" w:type="dxa"/>
              <w:start w:w="120" w:type="dxa"/>
              <w:end w:w="120" w:type="dxa"/>
            </w:tcMar>
          </w:tcPr>
          <w:p>
            <w:pPr>
              <w:spacing w:before="0" w:after="20" w:line="240" w:lineRule="auto"/>
            </w:pPr>
            <w:r>
              <w:rPr>
                <w:b w:val="0"/>
                <w:sz w:val="22"/>
              </w:rPr>
              <w:t>平台交接说明</w:t>
              <w:br/>
              <w:t>execution_acceptance.md</w:t>
            </w:r>
          </w:p>
        </w:tc>
        <w:tc>
          <w:tcPr>
            <w:tcW w:type="dxa" w:w="3528"/>
            <w:vAlign w:val="center"/>
            <w:tcMar>
              <w:top w:w="60" w:type="dxa"/>
              <w:bottom w:w="60" w:type="dxa"/>
              <w:start w:w="120" w:type="dxa"/>
              <w:end w:w="120" w:type="dxa"/>
            </w:tcMar>
          </w:tcPr>
          <w:p>
            <w:pPr>
              <w:spacing w:before="0" w:after="20" w:line="240" w:lineRule="auto"/>
            </w:pPr>
            <w:r>
              <w:rPr>
                <w:b w:val="0"/>
                <w:sz w:val="22"/>
              </w:rPr>
              <w:t>具体软件版本、北交所支持、数据时间标签、费用和撮合配置、测试样例</w:t>
            </w:r>
          </w:p>
        </w:tc>
        <w:tc>
          <w:tcPr>
            <w:tcW w:type="dxa" w:w="3240"/>
            <w:vAlign w:val="center"/>
            <w:tcMar>
              <w:top w:w="60" w:type="dxa"/>
              <w:bottom w:w="60" w:type="dxa"/>
              <w:start w:w="120" w:type="dxa"/>
              <w:end w:w="120" w:type="dxa"/>
            </w:tcMar>
          </w:tcPr>
          <w:p>
            <w:pPr>
              <w:spacing w:before="0" w:after="20" w:line="240" w:lineRule="auto"/>
            </w:pPr>
            <w:r>
              <w:rPr>
                <w:b w:val="0"/>
                <w:sz w:val="22"/>
              </w:rPr>
              <w:t>同一订单输入后，订单、成交、现金和持仓能否对得上？</w:t>
            </w:r>
          </w:p>
        </w:tc>
      </w:tr>
    </w:tbl>
    <w:p>
      <w:r>
        <w:t>价格能告诉你“报价发生了变化”，却不能可靠告诉你“每位持有人在哪天实际收到多少现金”。公司行为必须有来源。历史价格记录能显示某天有数，却不能独自证明证券当时的完整资格。这就是为什么有些事情写代码能推进，有些必须向资料来源核实。</w:t>
      </w:r>
    </w:p>
    <w:p>
      <w:r>
        <w:t>本次没有穷尽服务器的所有目录和接口，结论是“尚未确认完整、经核验的资料”，而不是“服务器绝对没有”。下一步应先询问已有资料在哪里、字段是什么意思，再决定是否重新提供。</w:t>
      </w:r>
    </w:p>
    <w:p>
      <w:bookmarkStart w:id="26" w:name="lesson_26"/>
      <w:pPr>
        <w:pStyle w:val="Heading1"/>
        <w:pageBreakBefore/>
      </w:pPr>
      <w:r>
        <w:t>26  给老师汇报：先用这份三到四分钟讲稿练习</w:t>
      </w:r>
      <w:bookmarkEnd w:id="26"/>
    </w:p>
    <w:p>
      <w:r>
        <w:t>下面是一份可以朗读的示例。第一次允许照着读；第二次只看每段第一句；第三次换成自己的话。时间按语速变化。不要为了显得专业，跳过其中的限制说明。</w:t>
      </w:r>
    </w:p>
    <w:p>
      <w:pPr>
        <w:pStyle w:val="Quote"/>
      </w:pPr>
      <w:r>
        <w:t>老师，我们这个项目的目标，是每天根据股票过去的记录，给一批股票排序，挑出几只，再用历史数据检查照这个办法买卖时账户会怎样变化。当前主要是北交所研究，也做了一个沪深长历史样本。</w:t>
      </w:r>
    </w:p>
    <w:p>
      <w:pPr>
        <w:pStyle w:val="Quote"/>
      </w:pPr>
      <w:r>
        <w:t>这阶段我按您的九项建议，把工作分成三部分：先检查资料和选股范围，再改造模型训练和评价，最后检查订单到底能不能成交。现在已经有代码、固定输入和逐项结果，可以重复运行和核对。</w:t>
      </w:r>
    </w:p>
    <w:p>
      <w:pPr>
        <w:pStyle w:val="Quote"/>
      </w:pPr>
      <w:r>
        <w:t>在选股范围上，我们每天按过去二十个交易日的平均成交额，选择最多一百只，同时要求足够的有效交易历史。在因子上，原先称作两千五百多个的字段，经字典核对后，实际是两千四百四十七个数值候选加六十一个辅助字段。当前历史模型使用三百零四个候选，每轮只在过去的训练数据里筛选和去重，最多保留四十个。</w:t>
      </w:r>
    </w:p>
    <w:p>
      <w:pPr>
        <w:pStyle w:val="Quote"/>
      </w:pPr>
      <w:r>
        <w:t>训练方式已经改为按季度向前滚动，北交所完成八轮，沪深样本三十一轮，并清除了答案跨过训练边界的记录。评价也从猜对率扩展成连续现金与持股账户，加入费用和基准对照。</w:t>
      </w:r>
    </w:p>
    <w:p>
      <w:pPr>
        <w:pStyle w:val="Quote"/>
      </w:pPr>
      <w:r>
        <w:t>北交所筛选模型的价格研究账户累计收益约百分之六十四点四七；基础价格模型约百分之十四点四。不过主模型最大回撤约百分之四十五点三三，今年截至九月二十九日仍亏损约百分之二十六点六。简单 Ridge 模型表现更好，沪深样本结果为负，HMM 也没有超过固定仓位上限，因此还不能宣称复杂模型和跨市场方案已经成功。</w:t>
      </w:r>
    </w:p>
    <w:p>
      <w:pPr>
        <w:pStyle w:val="Quote"/>
      </w:pPr>
      <w:r>
        <w:t>执行方面，我们检查了二〇二五年四季度五百五十八笔参考订单。在每分钟只参与百分之一成交量的压力条件下，只能完成约百分之六十七点五三的目标股数。商业版 vn.py 和独立分钟资金账户还没有验收。</w:t>
      </w:r>
    </w:p>
    <w:p>
      <w:pPr>
        <w:pStyle w:val="Quote"/>
      </w:pPr>
      <w:r>
        <w:t>截至十月二日检查，所查日线大部分到九月三十日，因子文件也已到九月三十日，分钟仍到九月二十四日。下一步优先核实历史股票资格、真实分红送股和因子可用时间，并补目标实验区间所需的分钟资料。当前收益是研究结果，尚不能作为实盘收益。</w:t>
      </w:r>
    </w:p>
    <w:p>
      <w:bookmarkStart w:id="27" w:name="lesson_27"/>
      <w:pPr>
        <w:pStyle w:val="Heading1"/>
        <w:pageBreakBefore/>
      </w:pPr>
      <w:r>
        <w:t>27  老师追问时，怎样回答：方法篇</w:t>
      </w:r>
      <w:bookmarkEnd w:id="27"/>
    </w:p>
    <w:p>
      <w:pPr>
        <w:pStyle w:val="Heading2"/>
      </w:pPr>
      <w:r>
        <w:t>为什么先按成交额选，而不是随便取 100 只？</w:t>
      </w:r>
    </w:p>
    <w:p>
      <w:r>
        <w:t>因为想先排除交易太冷清、纸面容易买但实际难买的股票。成交额便于比较不同股价股票的活跃程度。本次它是固定的研究规则；我们没有证明它一定优于所有选法。</w:t>
      </w:r>
    </w:p>
    <w:p>
      <w:pPr>
        <w:pStyle w:val="Heading2"/>
      </w:pPr>
      <w:r>
        <w:t>为什么最多 40 个因子，40 是最优吗？</w:t>
      </w:r>
    </w:p>
    <w:p>
      <w:r>
        <w:t>40 是事先设定的数量上限，用于约束复杂度和保留较少重复线索。不是从测试成绩里搜索出的最优数。若以后比较 20、40、60，必须在训练和验证阶段选择，再用新测试检验。</w:t>
      </w:r>
    </w:p>
    <w:p>
      <w:pPr>
        <w:pStyle w:val="Heading2"/>
      </w:pPr>
      <w:r>
        <w:t>Alpha101、Alpha191 和 LightGBM 是一回事吗？</w:t>
      </w:r>
    </w:p>
    <w:p>
      <w:r>
        <w:t>不是。前两个是本次使用的两套输入线索集合；LightGBM 是把输入线索组合成评分的方法。就像特征表和学习算法是两层。名字叫 Alpha，也不等于它已经产生了超额收益。</w:t>
      </w:r>
    </w:p>
    <w:p>
      <w:pPr>
        <w:pStyle w:val="Heading2"/>
      </w:pPr>
      <w:r>
        <w:t>你研究的是时间序列，还是横截面？</w:t>
      </w:r>
    </w:p>
    <w:p>
      <w:r>
        <w:t>两层都有时间信息，但主要任务是当天的横向选股。单个线索可能由一只股票过去二十天算出，这是沿时间算特征；随后在同一天比较许多只股票，输出相对排名，这是横截面选股。HMM 则研究市场状态随时间变化。</w:t>
      </w:r>
    </w:p>
    <w:p>
      <w:pPr>
        <w:pStyle w:val="Heading2"/>
      </w:pPr>
      <w:r>
        <w:t>怎样证明没有偷看未来？</w:t>
      </w:r>
    </w:p>
    <w:p>
      <w:r>
        <w:t>我们能提供训练、验证、测试边界和标签结束时间，证明代码按规定隔离；还有改动未来价格不改变过去名单与特征的测试。但供应商历史数据是否后来修订、当时何时发布，仍须来源证据，所以不说已彻底证明所有未来信息风险消失。</w:t>
      </w:r>
    </w:p>
    <w:p>
      <w:pPr>
        <w:pStyle w:val="Heading2"/>
      </w:pPr>
      <w:r>
        <w:t>为什么简单 Ridge 比 LightGBM 更好？</w:t>
      </w:r>
    </w:p>
    <w:p>
      <w:r>
        <w:t>本次结果只能确认“它在这个设置下表现更好”，不能唯一确定原因。可能与数据、噪声、模型复杂度、训练规则有关，需要受控比较。不能为了替复杂模型辩护，看到测试结果后反复改参数直到它赢。</w:t>
      </w:r>
    </w:p>
    <w:p>
      <w:r>
        <w:rPr>
          <w:b/>
        </w:rPr>
        <w:t>停一下，试着解释：</w:t>
      </w:r>
      <w:r>
        <w:t>每个回答都按三步组织：先解释理由，再给本次证据，最后说清当前不能推出什么。</w:t>
      </w:r>
    </w:p>
    <w:p>
      <w:bookmarkStart w:id="28" w:name="lesson_28"/>
      <w:pPr>
        <w:pStyle w:val="Heading1"/>
        <w:pageBreakBefore/>
      </w:pPr>
      <w:r>
        <w:t>28  老师追问时，怎样回答：结果与交付篇</w:t>
      </w:r>
      <w:bookmarkEnd w:id="28"/>
    </w:p>
    <w:p>
      <w:pPr>
        <w:pStyle w:val="Heading2"/>
      </w:pPr>
      <w:r>
        <w:t>累计收益不错，为什么还说没完成？</w:t>
      </w:r>
    </w:p>
    <w:p>
      <w:r>
        <w:t>因为这是特定价格和成交假设下的历史账本。主模型回撤大，今年仍亏；真实分红送股、历史资格和分钟资金账户也未完整验收。累计赚钱不是所有验收条件。</w:t>
      </w:r>
    </w:p>
    <w:p>
      <w:pPr>
        <w:pStyle w:val="Heading2"/>
      </w:pPr>
      <w:r>
        <w:t>IC 为正，沪深账户为什么会亏？</w:t>
      </w:r>
    </w:p>
    <w:p>
      <w:r>
        <w:t>IC 看的是排序是否有帮助，不计每笔交易的实际盈利幅度和完整费用。排得略好也可能不足以支付反复买卖的成本；价格和公司行为口径还会影响结果。我们必须同时看排名与资金账。</w:t>
      </w:r>
    </w:p>
    <w:p>
      <w:pPr>
        <w:pStyle w:val="Heading2"/>
      </w:pPr>
      <w:r>
        <w:t>分钟只成交 67.53%，能否把收益乘这个比例？</w:t>
      </w:r>
    </w:p>
    <w:p>
      <w:r>
        <w:t>不能。哪些单成交、何时成交、未成交后钱放哪里、以后买什么，都会改变持仓和后续收益。需要按事件重新计算现金与股票，不能简单按比例缩放收益。</w:t>
      </w:r>
    </w:p>
    <w:p>
      <w:pPr>
        <w:pStyle w:val="Heading2"/>
      </w:pPr>
      <w:r>
        <w:t>HMM 没赢，你做这项还有意义吗？</w:t>
      </w:r>
    </w:p>
    <w:p>
      <w:r>
        <w:t>有。它给出了一个避免无效复杂度的结果：当前设置下，HMM 没超过简单的固定上限。我们已经能解释它看什么、何时减仓以及诊断问题，暂不把它作为必须启用的增强。</w:t>
      </w:r>
    </w:p>
    <w:p>
      <w:pPr>
        <w:pStyle w:val="Heading2"/>
      </w:pPr>
      <w:r>
        <w:t>12 项测试通过，是不是金融结论就对了？</w:t>
      </w:r>
    </w:p>
    <w:p>
      <w:r>
        <w:t>不是。测试验证费用是否扣钱、今天买是否禁止当天卖、停牌是否延期等程序行为。另检查了 16 条账户与 39 轮边界。它们能发现实现错误，不能证明数据源无误或未来盈利。</w:t>
      </w:r>
    </w:p>
    <w:p>
      <w:pPr>
        <w:pStyle w:val="Heading2"/>
      </w:pPr>
      <w:r>
        <w:t>你现在具体需要我协调什么？</w:t>
      </w:r>
    </w:p>
    <w:p>
      <w:r>
        <w:t>优先确认历史股票身份、真实公司行为和因子发布/修订记录是否已有可靠来源；明确商业版平台及验收接口；对要扩展的日期补指定分钟文件。无需为了汇报而先把全服务器所有历史 tick 都下载完。</w:t>
      </w:r>
    </w:p>
    <w:p>
      <w:pPr>
        <w:pStyle w:val="Quote"/>
      </w:pPr>
      <w:r>
        <w:rPr>
          <w:b/>
        </w:rPr>
        <w:t>汇报时可以这样说：</w:t>
      </w:r>
      <w:r>
        <w:t>当问题超出已核查范围时，可以说：“这个原因我还没有足够证据确认。我已经定位到需要哪些字段或哪种测试，下一步按这个办法核对。”这比猜一个专业答案更可靠。</w:t>
      </w:r>
    </w:p>
    <w:p>
      <w:bookmarkStart w:id="29" w:name="lesson_29"/>
      <w:pPr>
        <w:pStyle w:val="Heading1"/>
        <w:pageBreakBefore/>
      </w:pPr>
      <w:r>
        <w:t>29  到 10 月 9 日：每天练出一个能说清的能力</w:t>
      </w:r>
      <w:bookmarkEnd w:id="29"/>
    </w:p>
    <w:p>
      <w:r>
        <w:t>这是一份学习与汇报准备安排，不是承诺几天内证明策略赚钱。每天先用自己的话解释，再回看术语；理解之后才练习流畅表达。</w:t>
      </w:r>
    </w:p>
    <w:tbl>
      <w:tblPr>
        <w:tblStyle w:val="TableGrid"/>
        <w:tblW w:type="dxa" w:w="9360"/>
        <w:jc w:val="left"/>
        <w:tblLayout w:type="fixed"/>
        <w:tblLook w:firstColumn="1" w:firstRow="1" w:lastColumn="0" w:lastRow="0" w:noHBand="0" w:noVBand="1" w:val="04A0"/>
        <w:tblInd w:type="dxa" w:w="120"/>
      </w:tblPr>
      <w:tblGrid>
        <w:gridCol w:w="1224"/>
        <w:gridCol w:w="4104"/>
        <w:gridCol w:w="4032"/>
      </w:tblGrid>
      <w:tr>
        <w:trPr>
          <w:cantSplit/>
          <w:tblHeader/>
        </w:trPr>
        <w:tc>
          <w:tcPr>
            <w:tcW w:type="dxa" w:w="1224"/>
            <w:vAlign w:val="center"/>
            <w:shd w:fill="F1F5F7"/>
            <w:tcMar>
              <w:top w:w="60" w:type="dxa"/>
              <w:bottom w:w="60" w:type="dxa"/>
              <w:start w:w="120" w:type="dxa"/>
              <w:end w:w="120" w:type="dxa"/>
            </w:tcMar>
          </w:tcPr>
          <w:p>
            <w:pPr>
              <w:keepNext/>
              <w:spacing w:before="0" w:after="20" w:line="240" w:lineRule="auto"/>
            </w:pPr>
            <w:r>
              <w:rPr>
                <w:b/>
                <w:sz w:val="22"/>
              </w:rPr>
              <w:t>日期</w:t>
            </w:r>
          </w:p>
        </w:tc>
        <w:tc>
          <w:tcPr>
            <w:tcW w:type="dxa" w:w="4104"/>
            <w:vAlign w:val="center"/>
            <w:shd w:fill="F1F5F7"/>
            <w:tcMar>
              <w:top w:w="60" w:type="dxa"/>
              <w:bottom w:w="60" w:type="dxa"/>
              <w:start w:w="120" w:type="dxa"/>
              <w:end w:w="120" w:type="dxa"/>
            </w:tcMar>
          </w:tcPr>
          <w:p>
            <w:pPr>
              <w:keepNext/>
              <w:spacing w:before="0" w:after="20" w:line="240" w:lineRule="auto"/>
            </w:pPr>
            <w:r>
              <w:rPr>
                <w:b/>
                <w:sz w:val="22"/>
              </w:rPr>
              <w:t>阅读与练习</w:t>
            </w:r>
          </w:p>
        </w:tc>
        <w:tc>
          <w:tcPr>
            <w:tcW w:type="dxa" w:w="4032"/>
            <w:vAlign w:val="center"/>
            <w:shd w:fill="F1F5F7"/>
            <w:tcMar>
              <w:top w:w="60" w:type="dxa"/>
              <w:bottom w:w="60" w:type="dxa"/>
              <w:start w:w="120" w:type="dxa"/>
              <w:end w:w="120" w:type="dxa"/>
            </w:tcMar>
          </w:tcPr>
          <w:p>
            <w:pPr>
              <w:keepNext/>
              <w:spacing w:before="0" w:after="20" w:line="240" w:lineRule="auto"/>
            </w:pPr>
            <w:r>
              <w:rPr>
                <w:b/>
                <w:sz w:val="22"/>
              </w:rPr>
              <w:t>当天完成标准</w:t>
            </w:r>
          </w:p>
        </w:tc>
      </w:tr>
      <w:tr>
        <w:trPr>
          <w:cantSplit/>
        </w:trPr>
        <w:tc>
          <w:tcPr>
            <w:tcW w:type="dxa" w:w="1224"/>
            <w:vAlign w:val="center"/>
            <w:tcMar>
              <w:top w:w="60" w:type="dxa"/>
              <w:bottom w:w="60" w:type="dxa"/>
              <w:start w:w="120" w:type="dxa"/>
              <w:end w:w="120" w:type="dxa"/>
            </w:tcMar>
          </w:tcPr>
          <w:p>
            <w:pPr>
              <w:spacing w:before="0" w:after="20" w:line="240" w:lineRule="auto"/>
            </w:pPr>
            <w:r>
              <w:rPr>
                <w:b w:val="0"/>
                <w:sz w:val="22"/>
              </w:rPr>
              <w:t>10/2</w:t>
            </w:r>
          </w:p>
        </w:tc>
        <w:tc>
          <w:tcPr>
            <w:tcW w:type="dxa" w:w="4104"/>
            <w:vAlign w:val="center"/>
            <w:tcMar>
              <w:top w:w="60" w:type="dxa"/>
              <w:bottom w:w="60" w:type="dxa"/>
              <w:start w:w="120" w:type="dxa"/>
              <w:end w:w="120" w:type="dxa"/>
            </w:tcMar>
          </w:tcPr>
          <w:p>
            <w:pPr>
              <w:spacing w:before="0" w:after="20" w:line="240" w:lineRule="auto"/>
            </w:pPr>
            <w:r>
              <w:rPr>
                <w:b w:val="0"/>
                <w:sz w:val="22"/>
              </w:rPr>
              <w:t>分两次读第 1—8 节，手算买卖和分红</w:t>
            </w:r>
          </w:p>
        </w:tc>
        <w:tc>
          <w:tcPr>
            <w:tcW w:type="dxa" w:w="4032"/>
            <w:vAlign w:val="center"/>
            <w:tcMar>
              <w:top w:w="60" w:type="dxa"/>
              <w:bottom w:w="60" w:type="dxa"/>
              <w:start w:w="120" w:type="dxa"/>
              <w:end w:w="120" w:type="dxa"/>
            </w:tcMar>
          </w:tcPr>
          <w:p>
            <w:pPr>
              <w:spacing w:before="0" w:after="20" w:line="240" w:lineRule="auto"/>
            </w:pPr>
            <w:r>
              <w:rPr>
                <w:b w:val="0"/>
                <w:sz w:val="22"/>
              </w:rPr>
              <w:t>说清账户和流程；知道模型分数不是涨幅、盈利也能有大回撤</w:t>
            </w:r>
          </w:p>
        </w:tc>
      </w:tr>
      <w:tr>
        <w:trPr>
          <w:cantSplit/>
        </w:trPr>
        <w:tc>
          <w:tcPr>
            <w:tcW w:type="dxa" w:w="1224"/>
            <w:vAlign w:val="center"/>
            <w:tcMar>
              <w:top w:w="60" w:type="dxa"/>
              <w:bottom w:w="60" w:type="dxa"/>
              <w:start w:w="120" w:type="dxa"/>
              <w:end w:w="120" w:type="dxa"/>
            </w:tcMar>
          </w:tcPr>
          <w:p>
            <w:pPr>
              <w:spacing w:before="0" w:after="20" w:line="240" w:lineRule="auto"/>
            </w:pPr>
            <w:r>
              <w:rPr>
                <w:b w:val="0"/>
                <w:sz w:val="22"/>
              </w:rPr>
              <w:t>10/3</w:t>
            </w:r>
          </w:p>
        </w:tc>
        <w:tc>
          <w:tcPr>
            <w:tcW w:type="dxa" w:w="4104"/>
            <w:vAlign w:val="center"/>
            <w:tcMar>
              <w:top w:w="60" w:type="dxa"/>
              <w:bottom w:w="60" w:type="dxa"/>
              <w:start w:w="120" w:type="dxa"/>
              <w:end w:w="120" w:type="dxa"/>
            </w:tcMar>
          </w:tcPr>
          <w:p>
            <w:pPr>
              <w:spacing w:before="0" w:after="20" w:line="240" w:lineRule="auto"/>
            </w:pPr>
            <w:r>
              <w:rPr>
                <w:b w:val="0"/>
                <w:sz w:val="22"/>
              </w:rPr>
              <w:t>读老师第 1—3 项，第 9—11 节</w:t>
            </w:r>
          </w:p>
        </w:tc>
        <w:tc>
          <w:tcPr>
            <w:tcW w:type="dxa" w:w="4032"/>
            <w:vAlign w:val="center"/>
            <w:tcMar>
              <w:top w:w="60" w:type="dxa"/>
              <w:bottom w:w="60" w:type="dxa"/>
              <w:start w:w="120" w:type="dxa"/>
              <w:end w:w="120" w:type="dxa"/>
            </w:tcMar>
          </w:tcPr>
          <w:p>
            <w:pPr>
              <w:spacing w:before="0" w:after="20" w:line="240" w:lineRule="auto"/>
            </w:pPr>
            <w:r>
              <w:rPr>
                <w:b w:val="0"/>
                <w:sz w:val="22"/>
              </w:rPr>
              <w:t>能说清为什么每日选 100、为什么要资金曲线、为什么去重</w:t>
            </w:r>
          </w:p>
        </w:tc>
      </w:tr>
      <w:tr>
        <w:trPr>
          <w:cantSplit/>
        </w:trPr>
        <w:tc>
          <w:tcPr>
            <w:tcW w:type="dxa" w:w="1224"/>
            <w:vAlign w:val="center"/>
            <w:tcMar>
              <w:top w:w="60" w:type="dxa"/>
              <w:bottom w:w="60" w:type="dxa"/>
              <w:start w:w="120" w:type="dxa"/>
              <w:end w:w="120" w:type="dxa"/>
            </w:tcMar>
          </w:tcPr>
          <w:p>
            <w:pPr>
              <w:spacing w:before="0" w:after="20" w:line="240" w:lineRule="auto"/>
            </w:pPr>
            <w:r>
              <w:rPr>
                <w:b w:val="0"/>
                <w:sz w:val="22"/>
              </w:rPr>
              <w:t>10/4</w:t>
            </w:r>
          </w:p>
        </w:tc>
        <w:tc>
          <w:tcPr>
            <w:tcW w:type="dxa" w:w="4104"/>
            <w:vAlign w:val="center"/>
            <w:tcMar>
              <w:top w:w="60" w:type="dxa"/>
              <w:bottom w:w="60" w:type="dxa"/>
              <w:start w:w="120" w:type="dxa"/>
              <w:end w:w="120" w:type="dxa"/>
            </w:tcMar>
          </w:tcPr>
          <w:p>
            <w:pPr>
              <w:spacing w:before="0" w:after="20" w:line="240" w:lineRule="auto"/>
            </w:pPr>
            <w:r>
              <w:rPr>
                <w:b w:val="0"/>
                <w:sz w:val="22"/>
              </w:rPr>
              <w:t>读老师第 4—6 项，第 12—14 节</w:t>
            </w:r>
          </w:p>
        </w:tc>
        <w:tc>
          <w:tcPr>
            <w:tcW w:type="dxa" w:w="4032"/>
            <w:vAlign w:val="center"/>
            <w:tcMar>
              <w:top w:w="60" w:type="dxa"/>
              <w:bottom w:w="60" w:type="dxa"/>
              <w:start w:w="120" w:type="dxa"/>
              <w:end w:w="120" w:type="dxa"/>
            </w:tcMar>
          </w:tcPr>
          <w:p>
            <w:pPr>
              <w:spacing w:before="0" w:after="20" w:line="240" w:lineRule="auto"/>
            </w:pPr>
            <w:r>
              <w:rPr>
                <w:b w:val="0"/>
                <w:sz w:val="22"/>
              </w:rPr>
              <w:t>能说明 IC、样本限制和滚动时怎样避免跨期答案</w:t>
            </w:r>
          </w:p>
        </w:tc>
      </w:tr>
      <w:tr>
        <w:trPr>
          <w:cantSplit/>
        </w:trPr>
        <w:tc>
          <w:tcPr>
            <w:tcW w:type="dxa" w:w="1224"/>
            <w:vAlign w:val="center"/>
            <w:tcMar>
              <w:top w:w="60" w:type="dxa"/>
              <w:bottom w:w="60" w:type="dxa"/>
              <w:start w:w="120" w:type="dxa"/>
              <w:end w:w="120" w:type="dxa"/>
            </w:tcMar>
          </w:tcPr>
          <w:p>
            <w:pPr>
              <w:spacing w:before="0" w:after="20" w:line="240" w:lineRule="auto"/>
            </w:pPr>
            <w:r>
              <w:rPr>
                <w:b w:val="0"/>
                <w:sz w:val="22"/>
              </w:rPr>
              <w:t>10/5</w:t>
            </w:r>
          </w:p>
        </w:tc>
        <w:tc>
          <w:tcPr>
            <w:tcW w:type="dxa" w:w="4104"/>
            <w:vAlign w:val="center"/>
            <w:tcMar>
              <w:top w:w="60" w:type="dxa"/>
              <w:bottom w:w="60" w:type="dxa"/>
              <w:start w:w="120" w:type="dxa"/>
              <w:end w:w="120" w:type="dxa"/>
            </w:tcMar>
          </w:tcPr>
          <w:p>
            <w:pPr>
              <w:spacing w:before="0" w:after="20" w:line="240" w:lineRule="auto"/>
            </w:pPr>
            <w:r>
              <w:rPr>
                <w:b w:val="0"/>
                <w:sz w:val="22"/>
              </w:rPr>
              <w:t>读老师第 7—9 项，第 15—17 节</w:t>
            </w:r>
          </w:p>
        </w:tc>
        <w:tc>
          <w:tcPr>
            <w:tcW w:type="dxa" w:w="4032"/>
            <w:vAlign w:val="center"/>
            <w:tcMar>
              <w:top w:w="60" w:type="dxa"/>
              <w:bottom w:w="60" w:type="dxa"/>
              <w:start w:w="120" w:type="dxa"/>
              <w:end w:w="120" w:type="dxa"/>
            </w:tcMar>
          </w:tcPr>
          <w:p>
            <w:pPr>
              <w:spacing w:before="0" w:after="20" w:line="240" w:lineRule="auto"/>
            </w:pPr>
            <w:r>
              <w:rPr>
                <w:b w:val="0"/>
                <w:sz w:val="22"/>
              </w:rPr>
              <w:t>能解释 HMM 没赢、复权不能照搬、订单未必成交</w:t>
            </w:r>
          </w:p>
        </w:tc>
      </w:tr>
      <w:tr>
        <w:trPr>
          <w:cantSplit/>
        </w:trPr>
        <w:tc>
          <w:tcPr>
            <w:tcW w:type="dxa" w:w="1224"/>
            <w:vAlign w:val="center"/>
            <w:tcMar>
              <w:top w:w="60" w:type="dxa"/>
              <w:bottom w:w="60" w:type="dxa"/>
              <w:start w:w="120" w:type="dxa"/>
              <w:end w:w="120" w:type="dxa"/>
            </w:tcMar>
          </w:tcPr>
          <w:p>
            <w:pPr>
              <w:spacing w:before="0" w:after="20" w:line="240" w:lineRule="auto"/>
            </w:pPr>
            <w:r>
              <w:rPr>
                <w:b w:val="0"/>
                <w:sz w:val="22"/>
              </w:rPr>
              <w:t>10/6</w:t>
            </w:r>
          </w:p>
        </w:tc>
        <w:tc>
          <w:tcPr>
            <w:tcW w:type="dxa" w:w="4104"/>
            <w:vAlign w:val="center"/>
            <w:tcMar>
              <w:top w:w="60" w:type="dxa"/>
              <w:bottom w:w="60" w:type="dxa"/>
              <w:start w:w="120" w:type="dxa"/>
              <w:end w:w="120" w:type="dxa"/>
            </w:tcMar>
          </w:tcPr>
          <w:p>
            <w:pPr>
              <w:spacing w:before="0" w:after="20" w:line="240" w:lineRule="auto"/>
            </w:pPr>
            <w:r>
              <w:rPr>
                <w:b w:val="0"/>
                <w:sz w:val="22"/>
              </w:rPr>
              <w:t>读第 18—25 节</w:t>
            </w:r>
          </w:p>
        </w:tc>
        <w:tc>
          <w:tcPr>
            <w:tcW w:type="dxa" w:w="4032"/>
            <w:vAlign w:val="center"/>
            <w:tcMar>
              <w:top w:w="60" w:type="dxa"/>
              <w:bottom w:w="60" w:type="dxa"/>
              <w:start w:w="120" w:type="dxa"/>
              <w:end w:w="120" w:type="dxa"/>
            </w:tcMar>
          </w:tcPr>
          <w:p>
            <w:pPr>
              <w:spacing w:before="0" w:after="20" w:line="240" w:lineRule="auto"/>
            </w:pPr>
            <w:r>
              <w:rPr>
                <w:b w:val="0"/>
                <w:sz w:val="22"/>
              </w:rPr>
              <w:t>能区分39个行情缺口、120个已到位因子文件和真正必需的资料</w:t>
            </w:r>
          </w:p>
        </w:tc>
      </w:tr>
      <w:tr>
        <w:trPr>
          <w:cantSplit/>
        </w:trPr>
        <w:tc>
          <w:tcPr>
            <w:tcW w:type="dxa" w:w="1224"/>
            <w:vAlign w:val="center"/>
            <w:tcMar>
              <w:top w:w="60" w:type="dxa"/>
              <w:bottom w:w="60" w:type="dxa"/>
              <w:start w:w="120" w:type="dxa"/>
              <w:end w:w="120" w:type="dxa"/>
            </w:tcMar>
          </w:tcPr>
          <w:p>
            <w:pPr>
              <w:spacing w:before="0" w:after="20" w:line="240" w:lineRule="auto"/>
            </w:pPr>
            <w:r>
              <w:rPr>
                <w:b w:val="0"/>
                <w:sz w:val="22"/>
              </w:rPr>
              <w:t>10/7</w:t>
            </w:r>
          </w:p>
        </w:tc>
        <w:tc>
          <w:tcPr>
            <w:tcW w:type="dxa" w:w="4104"/>
            <w:vAlign w:val="center"/>
            <w:tcMar>
              <w:top w:w="60" w:type="dxa"/>
              <w:bottom w:w="60" w:type="dxa"/>
              <w:start w:w="120" w:type="dxa"/>
              <w:end w:w="120" w:type="dxa"/>
            </w:tcMar>
          </w:tcPr>
          <w:p>
            <w:pPr>
              <w:spacing w:before="0" w:after="20" w:line="240" w:lineRule="auto"/>
            </w:pPr>
            <w:r>
              <w:rPr>
                <w:b w:val="0"/>
                <w:sz w:val="22"/>
              </w:rPr>
              <w:t>读讲稿与问答；录一次自己的讲解</w:t>
            </w:r>
          </w:p>
        </w:tc>
        <w:tc>
          <w:tcPr>
            <w:tcW w:type="dxa" w:w="4032"/>
            <w:vAlign w:val="center"/>
            <w:tcMar>
              <w:top w:w="60" w:type="dxa"/>
              <w:bottom w:w="60" w:type="dxa"/>
              <w:start w:w="120" w:type="dxa"/>
              <w:end w:w="120" w:type="dxa"/>
            </w:tcMar>
          </w:tcPr>
          <w:p>
            <w:pPr>
              <w:spacing w:before="0" w:after="20" w:line="240" w:lineRule="auto"/>
            </w:pPr>
            <w:r>
              <w:rPr>
                <w:b w:val="0"/>
                <w:sz w:val="22"/>
              </w:rPr>
              <w:t>找出讲不通的三处，回对应章节补，不靠背英文遮掩</w:t>
            </w:r>
          </w:p>
        </w:tc>
      </w:tr>
      <w:tr>
        <w:trPr>
          <w:cantSplit/>
        </w:trPr>
        <w:tc>
          <w:tcPr>
            <w:tcW w:type="dxa" w:w="1224"/>
            <w:vAlign w:val="center"/>
            <w:tcMar>
              <w:top w:w="60" w:type="dxa"/>
              <w:bottom w:w="60" w:type="dxa"/>
              <w:start w:w="120" w:type="dxa"/>
              <w:end w:w="120" w:type="dxa"/>
            </w:tcMar>
          </w:tcPr>
          <w:p>
            <w:pPr>
              <w:spacing w:before="0" w:after="20" w:line="240" w:lineRule="auto"/>
            </w:pPr>
            <w:r>
              <w:rPr>
                <w:b w:val="0"/>
                <w:sz w:val="22"/>
              </w:rPr>
              <w:t>10/8</w:t>
            </w:r>
          </w:p>
        </w:tc>
        <w:tc>
          <w:tcPr>
            <w:tcW w:type="dxa" w:w="4104"/>
            <w:vAlign w:val="center"/>
            <w:tcMar>
              <w:top w:w="60" w:type="dxa"/>
              <w:bottom w:w="60" w:type="dxa"/>
              <w:start w:w="120" w:type="dxa"/>
              <w:end w:w="120" w:type="dxa"/>
            </w:tcMar>
          </w:tcPr>
          <w:p>
            <w:pPr>
              <w:spacing w:before="0" w:after="20" w:line="240" w:lineRule="auto"/>
            </w:pPr>
            <w:r>
              <w:rPr>
                <w:b w:val="0"/>
                <w:sz w:val="22"/>
              </w:rPr>
              <w:t>如需更新汇报，重新核对实际到位文件</w:t>
            </w:r>
          </w:p>
        </w:tc>
        <w:tc>
          <w:tcPr>
            <w:tcW w:type="dxa" w:w="4032"/>
            <w:vAlign w:val="center"/>
            <w:tcMar>
              <w:top w:w="60" w:type="dxa"/>
              <w:bottom w:w="60" w:type="dxa"/>
              <w:start w:w="120" w:type="dxa"/>
              <w:end w:w="120" w:type="dxa"/>
            </w:tcMar>
          </w:tcPr>
          <w:p>
            <w:pPr>
              <w:spacing w:before="0" w:after="20" w:line="240" w:lineRule="auto"/>
            </w:pPr>
            <w:r>
              <w:rPr>
                <w:b w:val="0"/>
                <w:sz w:val="22"/>
              </w:rPr>
              <w:t>给新核查另记时间；没有新训练就保留旧成绩日期</w:t>
            </w:r>
          </w:p>
        </w:tc>
      </w:tr>
      <w:tr>
        <w:trPr>
          <w:cantSplit/>
        </w:trPr>
        <w:tc>
          <w:tcPr>
            <w:tcW w:type="dxa" w:w="1224"/>
            <w:vAlign w:val="center"/>
            <w:tcMar>
              <w:top w:w="60" w:type="dxa"/>
              <w:bottom w:w="60" w:type="dxa"/>
              <w:start w:w="120" w:type="dxa"/>
              <w:end w:w="120" w:type="dxa"/>
            </w:tcMar>
          </w:tcPr>
          <w:p>
            <w:pPr>
              <w:spacing w:before="0" w:after="20" w:line="240" w:lineRule="auto"/>
            </w:pPr>
            <w:r>
              <w:rPr>
                <w:b w:val="0"/>
                <w:sz w:val="22"/>
              </w:rPr>
              <w:t>10/9</w:t>
            </w:r>
          </w:p>
        </w:tc>
        <w:tc>
          <w:tcPr>
            <w:tcW w:type="dxa" w:w="4104"/>
            <w:vAlign w:val="center"/>
            <w:tcMar>
              <w:top w:w="60" w:type="dxa"/>
              <w:bottom w:w="60" w:type="dxa"/>
              <w:start w:w="120" w:type="dxa"/>
              <w:end w:w="120" w:type="dxa"/>
            </w:tcMar>
          </w:tcPr>
          <w:p>
            <w:pPr>
              <w:spacing w:before="0" w:after="20" w:line="240" w:lineRule="auto"/>
            </w:pPr>
            <w:r>
              <w:rPr>
                <w:b w:val="0"/>
                <w:sz w:val="22"/>
              </w:rPr>
              <w:t>白天练一遍完整汇报，晚上汇报</w:t>
            </w:r>
          </w:p>
        </w:tc>
        <w:tc>
          <w:tcPr>
            <w:tcW w:type="dxa" w:w="4032"/>
            <w:vAlign w:val="center"/>
            <w:tcMar>
              <w:top w:w="60" w:type="dxa"/>
              <w:bottom w:w="60" w:type="dxa"/>
              <w:start w:w="120" w:type="dxa"/>
              <w:end w:w="120" w:type="dxa"/>
            </w:tcMar>
          </w:tcPr>
          <w:p>
            <w:pPr>
              <w:spacing w:before="0" w:after="20" w:line="240" w:lineRule="auto"/>
            </w:pPr>
            <w:r>
              <w:rPr>
                <w:b w:val="0"/>
                <w:sz w:val="22"/>
              </w:rPr>
              <w:t>先讲目标和结果，再讲限制、证据、具体需求</w:t>
            </w:r>
          </w:p>
        </w:tc>
      </w:tr>
    </w:tbl>
    <w:p>
      <w:r>
        <w:t>特别注意：10 月 1—7 日休市。10 月 8 日恢复开市，到 10 月 9 日晚上只有两个新的交易日。对于 10 月 8 日盘后产生、要看到 t+5 收盘的信号，通常要等到 10 月 15 日才有完整答案；不能赶在汇报前宣称完成了新的五日收益验证。</w:t>
      </w:r>
    </w:p>
    <w:p>
      <w:r>
        <w:t>把每天当时的模型版本、输入和信号保存下来，之后等真实未来结果出现，这叫向前留痕；若同时模拟资金但不发真实订单，也常称影子账户。两天记录有工程价值，但不足以证明长期有效。</w:t>
      </w:r>
    </w:p>
    <w:p>
      <w:r>
        <w:rPr>
          <w:b/>
        </w:rPr>
        <w:t>停一下，试着解释：</w:t>
      </w:r>
      <w:r>
        <w:t>汇报前的目标是：你能解释每个主要决定、每个主要数字和每个未决项。不是背出最多术语，也不是临时换参数做出更漂亮的成绩。</w:t>
      </w:r>
    </w:p>
    <w:p>
      <w:bookmarkStart w:id="30" w:name="lesson_30"/>
      <w:pPr>
        <w:pStyle w:val="Heading1"/>
        <w:pageBreakBefore/>
      </w:pPr>
      <w:r>
        <w:t>30  术语速查一：先说意思，再说金融名字</w:t>
      </w:r>
      <w:bookmarkEnd w:id="30"/>
    </w:p>
    <w:p>
      <w:r>
        <w:t>这一页用于复习。先遮住右栏，自己说出左栏的意思；再补上专业词。遇到忘掉的词，回到前面的例子，而不是只背翻译。</w:t>
      </w:r>
    </w:p>
    <w:tbl>
      <w:tblPr>
        <w:tblStyle w:val="TableGrid"/>
        <w:tblW w:type="dxa" w:w="9360"/>
        <w:jc w:val="left"/>
        <w:tblLayout w:type="fixed"/>
        <w:tblLook w:firstColumn="1" w:firstRow="1" w:lastColumn="0" w:lastRow="0" w:noHBand="0" w:noVBand="1" w:val="04A0"/>
        <w:tblInd w:type="dxa" w:w="120"/>
      </w:tblPr>
      <w:tblGrid>
        <w:gridCol w:w="5472"/>
        <w:gridCol w:w="3888"/>
      </w:tblGrid>
      <w:tr>
        <w:trPr>
          <w:cantSplit/>
          <w:tblHeader/>
        </w:trPr>
        <w:tc>
          <w:tcPr>
            <w:tcW w:type="dxa" w:w="5472"/>
            <w:vAlign w:val="center"/>
            <w:shd w:fill="F1F5F7"/>
            <w:tcMar>
              <w:top w:w="60" w:type="dxa"/>
              <w:bottom w:w="60" w:type="dxa"/>
              <w:start w:w="120" w:type="dxa"/>
              <w:end w:w="120" w:type="dxa"/>
            </w:tcMar>
          </w:tcPr>
          <w:p>
            <w:pPr>
              <w:keepNext/>
              <w:spacing w:before="0" w:after="20" w:line="240" w:lineRule="auto"/>
            </w:pPr>
            <w:r>
              <w:rPr>
                <w:b/>
                <w:sz w:val="22"/>
              </w:rPr>
              <w:t>你先说这句人话</w:t>
            </w:r>
          </w:p>
        </w:tc>
        <w:tc>
          <w:tcPr>
            <w:tcW w:type="dxa" w:w="3888"/>
            <w:vAlign w:val="center"/>
            <w:shd w:fill="F1F5F7"/>
            <w:tcMar>
              <w:top w:w="60" w:type="dxa"/>
              <w:bottom w:w="60" w:type="dxa"/>
              <w:start w:w="120" w:type="dxa"/>
              <w:end w:w="120" w:type="dxa"/>
            </w:tcMar>
          </w:tcPr>
          <w:p>
            <w:pPr>
              <w:keepNext/>
              <w:spacing w:before="0" w:after="20" w:line="240" w:lineRule="auto"/>
            </w:pPr>
            <w:r>
              <w:rPr>
                <w:b/>
                <w:sz w:val="22"/>
              </w:rPr>
              <w:t>再用这个专业词</w:t>
            </w:r>
          </w:p>
        </w:tc>
      </w:tr>
      <w:tr>
        <w:trPr>
          <w:cantSplit/>
        </w:trPr>
        <w:tc>
          <w:tcPr>
            <w:tcW w:type="dxa" w:w="5472"/>
            <w:vAlign w:val="center"/>
            <w:tcMar>
              <w:top w:w="60" w:type="dxa"/>
              <w:bottom w:w="60" w:type="dxa"/>
              <w:start w:w="120" w:type="dxa"/>
              <w:end w:w="120" w:type="dxa"/>
            </w:tcMar>
          </w:tcPr>
          <w:p>
            <w:pPr>
              <w:spacing w:before="0" w:after="20" w:line="240" w:lineRule="auto"/>
            </w:pPr>
            <w:r>
              <w:rPr>
                <w:b w:val="0"/>
                <w:sz w:val="22"/>
              </w:rPr>
              <w:t>持有公司的一小部分；用“股”计数</w:t>
            </w:r>
          </w:p>
        </w:tc>
        <w:tc>
          <w:tcPr>
            <w:tcW w:type="dxa" w:w="3888"/>
            <w:vAlign w:val="center"/>
            <w:tcMar>
              <w:top w:w="60" w:type="dxa"/>
              <w:bottom w:w="60" w:type="dxa"/>
              <w:start w:w="120" w:type="dxa"/>
              <w:end w:w="120" w:type="dxa"/>
            </w:tcMar>
          </w:tcPr>
          <w:p>
            <w:pPr>
              <w:spacing w:before="0" w:after="20" w:line="240" w:lineRule="auto"/>
            </w:pPr>
            <w:r>
              <w:rPr>
                <w:b w:val="0"/>
                <w:sz w:val="22"/>
              </w:rPr>
              <w:t>股票、股数</w:t>
            </w:r>
          </w:p>
        </w:tc>
      </w:tr>
      <w:tr>
        <w:trPr>
          <w:cantSplit/>
        </w:trPr>
        <w:tc>
          <w:tcPr>
            <w:tcW w:type="dxa" w:w="5472"/>
            <w:vAlign w:val="center"/>
            <w:tcMar>
              <w:top w:w="60" w:type="dxa"/>
              <w:bottom w:w="60" w:type="dxa"/>
              <w:start w:w="120" w:type="dxa"/>
              <w:end w:w="120" w:type="dxa"/>
            </w:tcMar>
          </w:tcPr>
          <w:p>
            <w:pPr>
              <w:spacing w:before="0" w:after="20" w:line="240" w:lineRule="auto"/>
            </w:pPr>
            <w:r>
              <w:rPr>
                <w:b w:val="0"/>
                <w:sz w:val="22"/>
              </w:rPr>
              <w:t>一共值多少钱：可用的钱，加股票当前值的钱</w:t>
            </w:r>
          </w:p>
        </w:tc>
        <w:tc>
          <w:tcPr>
            <w:tcW w:type="dxa" w:w="3888"/>
            <w:vAlign w:val="center"/>
            <w:tcMar>
              <w:top w:w="60" w:type="dxa"/>
              <w:bottom w:w="60" w:type="dxa"/>
              <w:start w:w="120" w:type="dxa"/>
              <w:end w:w="120" w:type="dxa"/>
            </w:tcMar>
          </w:tcPr>
          <w:p>
            <w:pPr>
              <w:spacing w:before="0" w:after="20" w:line="240" w:lineRule="auto"/>
            </w:pPr>
            <w:r>
              <w:rPr>
                <w:b w:val="0"/>
                <w:sz w:val="22"/>
              </w:rPr>
              <w:t>总资产；本报告账户中的 equity</w:t>
            </w:r>
          </w:p>
        </w:tc>
      </w:tr>
      <w:tr>
        <w:trPr>
          <w:cantSplit/>
        </w:trPr>
        <w:tc>
          <w:tcPr>
            <w:tcW w:type="dxa" w:w="5472"/>
            <w:vAlign w:val="center"/>
            <w:tcMar>
              <w:top w:w="60" w:type="dxa"/>
              <w:bottom w:w="60" w:type="dxa"/>
              <w:start w:w="120" w:type="dxa"/>
              <w:end w:w="120" w:type="dxa"/>
            </w:tcMar>
          </w:tcPr>
          <w:p>
            <w:pPr>
              <w:spacing w:before="0" w:after="20" w:line="240" w:lineRule="auto"/>
            </w:pPr>
            <w:r>
              <w:rPr>
                <w:b w:val="0"/>
                <w:sz w:val="22"/>
              </w:rPr>
              <w:t>已经买下并仍拿着的股票</w:t>
            </w:r>
          </w:p>
        </w:tc>
        <w:tc>
          <w:tcPr>
            <w:tcW w:type="dxa" w:w="3888"/>
            <w:vAlign w:val="center"/>
            <w:tcMar>
              <w:top w:w="60" w:type="dxa"/>
              <w:bottom w:w="60" w:type="dxa"/>
              <w:start w:w="120" w:type="dxa"/>
              <w:end w:w="120" w:type="dxa"/>
            </w:tcMar>
          </w:tcPr>
          <w:p>
            <w:pPr>
              <w:spacing w:before="0" w:after="20" w:line="240" w:lineRule="auto"/>
            </w:pPr>
            <w:r>
              <w:rPr>
                <w:b w:val="0"/>
                <w:sz w:val="22"/>
              </w:rPr>
              <w:t>持仓；它当时值的钱叫市值</w:t>
            </w:r>
          </w:p>
        </w:tc>
      </w:tr>
      <w:tr>
        <w:trPr>
          <w:cantSplit/>
        </w:trPr>
        <w:tc>
          <w:tcPr>
            <w:tcW w:type="dxa" w:w="5472"/>
            <w:vAlign w:val="center"/>
            <w:tcMar>
              <w:top w:w="60" w:type="dxa"/>
              <w:bottom w:w="60" w:type="dxa"/>
              <w:start w:w="120" w:type="dxa"/>
              <w:end w:w="120" w:type="dxa"/>
            </w:tcMar>
          </w:tcPr>
          <w:p>
            <w:pPr>
              <w:spacing w:before="0" w:after="20" w:line="240" w:lineRule="auto"/>
            </w:pPr>
            <w:r>
              <w:rPr>
                <w:b w:val="0"/>
                <w:sz w:val="22"/>
              </w:rPr>
              <w:t>全部资产中，用来持有股票的比例</w:t>
            </w:r>
          </w:p>
        </w:tc>
        <w:tc>
          <w:tcPr>
            <w:tcW w:type="dxa" w:w="3888"/>
            <w:vAlign w:val="center"/>
            <w:tcMar>
              <w:top w:w="60" w:type="dxa"/>
              <w:bottom w:w="60" w:type="dxa"/>
              <w:start w:w="120" w:type="dxa"/>
              <w:end w:w="120" w:type="dxa"/>
            </w:tcMar>
          </w:tcPr>
          <w:p>
            <w:pPr>
              <w:spacing w:before="0" w:after="20" w:line="240" w:lineRule="auto"/>
            </w:pPr>
            <w:r>
              <w:rPr>
                <w:b w:val="0"/>
                <w:sz w:val="22"/>
              </w:rPr>
              <w:t>仓位；允许的最大比例叫仓位上限</w:t>
            </w:r>
          </w:p>
        </w:tc>
      </w:tr>
      <w:tr>
        <w:trPr>
          <w:cantSplit/>
        </w:trPr>
        <w:tc>
          <w:tcPr>
            <w:tcW w:type="dxa" w:w="5472"/>
            <w:vAlign w:val="center"/>
            <w:tcMar>
              <w:top w:w="60" w:type="dxa"/>
              <w:bottom w:w="60" w:type="dxa"/>
              <w:start w:w="120" w:type="dxa"/>
              <w:end w:w="120" w:type="dxa"/>
            </w:tcMar>
          </w:tcPr>
          <w:p>
            <w:pPr>
              <w:spacing w:before="0" w:after="20" w:line="240" w:lineRule="auto"/>
            </w:pPr>
            <w:r>
              <w:rPr>
                <w:b w:val="0"/>
                <w:sz w:val="22"/>
              </w:rPr>
              <w:t>想买卖时容易以接近当前价格成交</w:t>
            </w:r>
          </w:p>
        </w:tc>
        <w:tc>
          <w:tcPr>
            <w:tcW w:type="dxa" w:w="3888"/>
            <w:vAlign w:val="center"/>
            <w:tcMar>
              <w:top w:w="60" w:type="dxa"/>
              <w:bottom w:w="60" w:type="dxa"/>
              <w:start w:w="120" w:type="dxa"/>
              <w:end w:w="120" w:type="dxa"/>
            </w:tcMar>
          </w:tcPr>
          <w:p>
            <w:pPr>
              <w:spacing w:before="0" w:after="20" w:line="240" w:lineRule="auto"/>
            </w:pPr>
            <w:r>
              <w:rPr>
                <w:b w:val="0"/>
                <w:sz w:val="22"/>
              </w:rPr>
              <w:t>流动性；活跃不等于绝对可成交</w:t>
            </w:r>
          </w:p>
        </w:tc>
      </w:tr>
      <w:tr>
        <w:trPr>
          <w:cantSplit/>
        </w:trPr>
        <w:tc>
          <w:tcPr>
            <w:tcW w:type="dxa" w:w="5472"/>
            <w:vAlign w:val="center"/>
            <w:tcMar>
              <w:top w:w="60" w:type="dxa"/>
              <w:bottom w:w="60" w:type="dxa"/>
              <w:start w:w="120" w:type="dxa"/>
              <w:end w:w="120" w:type="dxa"/>
            </w:tcMar>
          </w:tcPr>
          <w:p>
            <w:pPr>
              <w:spacing w:before="0" w:after="20" w:line="240" w:lineRule="auto"/>
            </w:pPr>
            <w:r>
              <w:rPr>
                <w:b w:val="0"/>
                <w:sz w:val="22"/>
              </w:rPr>
              <w:t>成交了多少数量；成交涉及多少钱</w:t>
            </w:r>
          </w:p>
        </w:tc>
        <w:tc>
          <w:tcPr>
            <w:tcW w:type="dxa" w:w="3888"/>
            <w:vAlign w:val="center"/>
            <w:tcMar>
              <w:top w:w="60" w:type="dxa"/>
              <w:bottom w:w="60" w:type="dxa"/>
              <w:start w:w="120" w:type="dxa"/>
              <w:end w:w="120" w:type="dxa"/>
            </w:tcMar>
          </w:tcPr>
          <w:p>
            <w:pPr>
              <w:spacing w:before="0" w:after="20" w:line="240" w:lineRule="auto"/>
            </w:pPr>
            <w:r>
              <w:rPr>
                <w:b w:val="0"/>
                <w:sz w:val="22"/>
              </w:rPr>
              <w:t>成交量；成交额，二者不能混用</w:t>
            </w:r>
          </w:p>
        </w:tc>
      </w:tr>
      <w:tr>
        <w:trPr>
          <w:cantSplit/>
        </w:trPr>
        <w:tc>
          <w:tcPr>
            <w:tcW w:type="dxa" w:w="5472"/>
            <w:vAlign w:val="center"/>
            <w:tcMar>
              <w:top w:w="60" w:type="dxa"/>
              <w:bottom w:w="60" w:type="dxa"/>
              <w:start w:w="120" w:type="dxa"/>
              <w:end w:w="120" w:type="dxa"/>
            </w:tcMar>
          </w:tcPr>
          <w:p>
            <w:pPr>
              <w:spacing w:before="0" w:after="20" w:line="240" w:lineRule="auto"/>
            </w:pPr>
            <w:r>
              <w:rPr>
                <w:b w:val="0"/>
                <w:sz w:val="22"/>
              </w:rPr>
              <w:t>公司发现金或增加持股数量等事件</w:t>
            </w:r>
          </w:p>
        </w:tc>
        <w:tc>
          <w:tcPr>
            <w:tcW w:type="dxa" w:w="3888"/>
            <w:vAlign w:val="center"/>
            <w:tcMar>
              <w:top w:w="60" w:type="dxa"/>
              <w:bottom w:w="60" w:type="dxa"/>
              <w:start w:w="120" w:type="dxa"/>
              <w:end w:w="120" w:type="dxa"/>
            </w:tcMar>
          </w:tcPr>
          <w:p>
            <w:pPr>
              <w:spacing w:before="0" w:after="20" w:line="240" w:lineRule="auto"/>
            </w:pPr>
            <w:r>
              <w:rPr>
                <w:b w:val="0"/>
                <w:sz w:val="22"/>
              </w:rPr>
              <w:t>分红、送股/转增等公司行为</w:t>
            </w:r>
          </w:p>
        </w:tc>
      </w:tr>
      <w:tr>
        <w:trPr>
          <w:cantSplit/>
        </w:trPr>
        <w:tc>
          <w:tcPr>
            <w:tcW w:type="dxa" w:w="5472"/>
            <w:vAlign w:val="center"/>
            <w:tcMar>
              <w:top w:w="60" w:type="dxa"/>
              <w:bottom w:w="60" w:type="dxa"/>
              <w:start w:w="120" w:type="dxa"/>
              <w:end w:w="120" w:type="dxa"/>
            </w:tcMar>
          </w:tcPr>
          <w:p>
            <w:pPr>
              <w:spacing w:before="0" w:after="20" w:line="240" w:lineRule="auto"/>
            </w:pPr>
            <w:r>
              <w:rPr>
                <w:b w:val="0"/>
                <w:sz w:val="22"/>
              </w:rPr>
              <w:t>为比较历史，按某种规则改写旧价格</w:t>
            </w:r>
          </w:p>
        </w:tc>
        <w:tc>
          <w:tcPr>
            <w:tcW w:type="dxa" w:w="3888"/>
            <w:vAlign w:val="center"/>
            <w:tcMar>
              <w:top w:w="60" w:type="dxa"/>
              <w:bottom w:w="60" w:type="dxa"/>
              <w:start w:w="120" w:type="dxa"/>
              <w:end w:w="120" w:type="dxa"/>
            </w:tcMar>
          </w:tcPr>
          <w:p>
            <w:pPr>
              <w:spacing w:before="0" w:after="20" w:line="240" w:lineRule="auto"/>
            </w:pPr>
            <w:r>
              <w:rPr>
                <w:b w:val="0"/>
                <w:sz w:val="22"/>
              </w:rPr>
              <w:t>复权；raw 为原始价格，qfq 通常指前复权</w:t>
            </w:r>
          </w:p>
        </w:tc>
      </w:tr>
      <w:tr>
        <w:trPr>
          <w:cantSplit/>
        </w:trPr>
        <w:tc>
          <w:tcPr>
            <w:tcW w:type="dxa" w:w="5472"/>
            <w:vAlign w:val="center"/>
            <w:tcMar>
              <w:top w:w="60" w:type="dxa"/>
              <w:bottom w:w="60" w:type="dxa"/>
              <w:start w:w="120" w:type="dxa"/>
              <w:end w:w="120" w:type="dxa"/>
            </w:tcMar>
          </w:tcPr>
          <w:p>
            <w:pPr>
              <w:spacing w:before="0" w:after="20" w:line="240" w:lineRule="auto"/>
            </w:pPr>
            <w:r>
              <w:rPr>
                <w:b w:val="0"/>
                <w:sz w:val="22"/>
              </w:rPr>
              <w:t>从起点到终点，总共多了或少了多少比例</w:t>
            </w:r>
          </w:p>
        </w:tc>
        <w:tc>
          <w:tcPr>
            <w:tcW w:type="dxa" w:w="3888"/>
            <w:vAlign w:val="center"/>
            <w:tcMar>
              <w:top w:w="60" w:type="dxa"/>
              <w:bottom w:w="60" w:type="dxa"/>
              <w:start w:w="120" w:type="dxa"/>
              <w:end w:w="120" w:type="dxa"/>
            </w:tcMar>
          </w:tcPr>
          <w:p>
            <w:pPr>
              <w:spacing w:before="0" w:after="20" w:line="240" w:lineRule="auto"/>
            </w:pPr>
            <w:r>
              <w:rPr>
                <w:b w:val="0"/>
                <w:sz w:val="22"/>
              </w:rPr>
              <w:t>累计收益率；年化是换算口径，不是每年都一样</w:t>
            </w:r>
          </w:p>
        </w:tc>
      </w:tr>
      <w:tr>
        <w:trPr>
          <w:cantSplit/>
        </w:trPr>
        <w:tc>
          <w:tcPr>
            <w:tcW w:type="dxa" w:w="5472"/>
            <w:vAlign w:val="center"/>
            <w:tcMar>
              <w:top w:w="60" w:type="dxa"/>
              <w:bottom w:w="60" w:type="dxa"/>
              <w:start w:w="120" w:type="dxa"/>
              <w:end w:w="120" w:type="dxa"/>
            </w:tcMar>
          </w:tcPr>
          <w:p>
            <w:pPr>
              <w:spacing w:before="0" w:after="20" w:line="240" w:lineRule="auto"/>
            </w:pPr>
            <w:r>
              <w:rPr>
                <w:b w:val="0"/>
                <w:sz w:val="22"/>
              </w:rPr>
              <w:t>从曾经达到的最高点，往下掉得最深的比例</w:t>
            </w:r>
          </w:p>
        </w:tc>
        <w:tc>
          <w:tcPr>
            <w:tcW w:type="dxa" w:w="3888"/>
            <w:vAlign w:val="center"/>
            <w:tcMar>
              <w:top w:w="60" w:type="dxa"/>
              <w:bottom w:w="60" w:type="dxa"/>
              <w:start w:w="120" w:type="dxa"/>
              <w:end w:w="120" w:type="dxa"/>
            </w:tcMar>
          </w:tcPr>
          <w:p>
            <w:pPr>
              <w:spacing w:before="0" w:after="20" w:line="240" w:lineRule="auto"/>
            </w:pPr>
            <w:r>
              <w:rPr>
                <w:b w:val="0"/>
                <w:sz w:val="22"/>
              </w:rPr>
              <w:t>最大回撤；和最终盈亏不是同一件事</w:t>
            </w:r>
          </w:p>
        </w:tc>
      </w:tr>
      <w:tr>
        <w:trPr>
          <w:cantSplit/>
        </w:trPr>
        <w:tc>
          <w:tcPr>
            <w:tcW w:type="dxa" w:w="5472"/>
            <w:vAlign w:val="center"/>
            <w:tcMar>
              <w:top w:w="60" w:type="dxa"/>
              <w:bottom w:w="60" w:type="dxa"/>
              <w:start w:w="120" w:type="dxa"/>
              <w:end w:w="120" w:type="dxa"/>
            </w:tcMar>
          </w:tcPr>
          <w:p>
            <w:pPr>
              <w:spacing w:before="0" w:after="20" w:line="240" w:lineRule="auto"/>
            </w:pPr>
            <w:r>
              <w:rPr>
                <w:b w:val="0"/>
                <w:sz w:val="22"/>
              </w:rPr>
              <w:t>拿相同日期的一种参照办法来比较</w:t>
            </w:r>
          </w:p>
        </w:tc>
        <w:tc>
          <w:tcPr>
            <w:tcW w:type="dxa" w:w="3888"/>
            <w:vAlign w:val="center"/>
            <w:tcMar>
              <w:top w:w="60" w:type="dxa"/>
              <w:bottom w:w="60" w:type="dxa"/>
              <w:start w:w="120" w:type="dxa"/>
              <w:end w:w="120" w:type="dxa"/>
            </w:tcMar>
          </w:tcPr>
          <w:p>
            <w:pPr>
              <w:spacing w:before="0" w:after="20" w:line="240" w:lineRule="auto"/>
            </w:pPr>
            <w:r>
              <w:rPr>
                <w:b w:val="0"/>
                <w:sz w:val="22"/>
              </w:rPr>
              <w:t>基准；超过它的表现常称超额收益</w:t>
            </w:r>
          </w:p>
        </w:tc>
      </w:tr>
      <w:tr>
        <w:trPr>
          <w:cantSplit/>
        </w:trPr>
        <w:tc>
          <w:tcPr>
            <w:tcW w:type="dxa" w:w="5472"/>
            <w:vAlign w:val="center"/>
            <w:tcMar>
              <w:top w:w="60" w:type="dxa"/>
              <w:bottom w:w="60" w:type="dxa"/>
              <w:start w:w="120" w:type="dxa"/>
              <w:end w:w="120" w:type="dxa"/>
            </w:tcMar>
          </w:tcPr>
          <w:p>
            <w:pPr>
              <w:spacing w:before="0" w:after="20" w:line="240" w:lineRule="auto"/>
            </w:pPr>
            <w:r>
              <w:rPr>
                <w:b w:val="0"/>
                <w:sz w:val="22"/>
              </w:rPr>
              <w:t>把很多只股票价格变化汇成一个观察数字</w:t>
            </w:r>
          </w:p>
        </w:tc>
        <w:tc>
          <w:tcPr>
            <w:tcW w:type="dxa" w:w="3888"/>
            <w:vAlign w:val="center"/>
            <w:tcMar>
              <w:top w:w="60" w:type="dxa"/>
              <w:bottom w:w="60" w:type="dxa"/>
              <w:start w:w="120" w:type="dxa"/>
              <w:end w:w="120" w:type="dxa"/>
            </w:tcMar>
          </w:tcPr>
          <w:p>
            <w:pPr>
              <w:spacing w:before="0" w:after="20" w:line="240" w:lineRule="auto"/>
            </w:pPr>
            <w:r>
              <w:rPr>
                <w:b w:val="0"/>
                <w:sz w:val="22"/>
              </w:rPr>
              <w:t>指数；本次比较的是价格指数</w:t>
            </w:r>
          </w:p>
        </w:tc>
      </w:tr>
      <w:tr>
        <w:trPr>
          <w:cantSplit/>
        </w:trPr>
        <w:tc>
          <w:tcPr>
            <w:tcW w:type="dxa" w:w="5472"/>
            <w:vAlign w:val="center"/>
            <w:tcMar>
              <w:top w:w="60" w:type="dxa"/>
              <w:bottom w:w="60" w:type="dxa"/>
              <w:start w:w="120" w:type="dxa"/>
              <w:end w:w="120" w:type="dxa"/>
            </w:tcMar>
          </w:tcPr>
          <w:p>
            <w:pPr>
              <w:spacing w:before="0" w:after="20" w:line="240" w:lineRule="auto"/>
            </w:pPr>
            <w:r>
              <w:rPr>
                <w:b w:val="0"/>
                <w:sz w:val="22"/>
              </w:rPr>
              <w:t>把资金分散到不同股票，减少单一股票影响</w:t>
            </w:r>
          </w:p>
        </w:tc>
        <w:tc>
          <w:tcPr>
            <w:tcW w:type="dxa" w:w="3888"/>
            <w:vAlign w:val="center"/>
            <w:tcMar>
              <w:top w:w="60" w:type="dxa"/>
              <w:bottom w:w="60" w:type="dxa"/>
              <w:start w:w="120" w:type="dxa"/>
              <w:end w:w="120" w:type="dxa"/>
            </w:tcMar>
          </w:tcPr>
          <w:p>
            <w:pPr>
              <w:spacing w:before="0" w:after="20" w:line="240" w:lineRule="auto"/>
            </w:pPr>
            <w:r>
              <w:rPr>
                <w:b w:val="0"/>
                <w:sz w:val="22"/>
              </w:rPr>
              <w:t>分散投资；不保证没有亏损</w:t>
            </w:r>
          </w:p>
        </w:tc>
      </w:tr>
      <w:tr>
        <w:trPr>
          <w:cantSplit/>
        </w:trPr>
        <w:tc>
          <w:tcPr>
            <w:tcW w:type="dxa" w:w="5472"/>
            <w:vAlign w:val="center"/>
            <w:tcMar>
              <w:top w:w="60" w:type="dxa"/>
              <w:bottom w:w="60" w:type="dxa"/>
              <w:start w:w="120" w:type="dxa"/>
              <w:end w:w="120" w:type="dxa"/>
            </w:tcMar>
          </w:tcPr>
          <w:p>
            <w:pPr>
              <w:spacing w:before="0" w:after="20" w:line="240" w:lineRule="auto"/>
            </w:pPr>
            <w:r>
              <w:rPr>
                <w:b w:val="0"/>
                <w:sz w:val="22"/>
              </w:rPr>
              <w:t>买卖花的成本；实际成交价偏离参考价</w:t>
            </w:r>
          </w:p>
        </w:tc>
        <w:tc>
          <w:tcPr>
            <w:tcW w:type="dxa" w:w="3888"/>
            <w:vAlign w:val="center"/>
            <w:tcMar>
              <w:top w:w="60" w:type="dxa"/>
              <w:bottom w:w="60" w:type="dxa"/>
              <w:start w:w="120" w:type="dxa"/>
              <w:end w:w="120" w:type="dxa"/>
            </w:tcMar>
          </w:tcPr>
          <w:p>
            <w:pPr>
              <w:spacing w:before="0" w:after="20" w:line="240" w:lineRule="auto"/>
            </w:pPr>
            <w:r>
              <w:rPr>
                <w:b w:val="0"/>
                <w:sz w:val="22"/>
              </w:rPr>
              <w:t>交易费用；滑点；大单自身影响价格叫冲击</w:t>
            </w:r>
          </w:p>
        </w:tc>
      </w:tr>
    </w:tbl>
    <w:p>
      <w:r>
        <w:t>严格说“超额收益”还需要说明参照是谁、是否调风险、是否计成本。本报告中说相对基准的差异时，应明确这是同段价格账户与价格指数的比较，不夸大为已经证明稳定 Alpha。</w:t>
      </w:r>
    </w:p>
    <w:p>
      <w:bookmarkStart w:id="31" w:name="lesson_31"/>
      <w:pPr>
        <w:pStyle w:val="Heading1"/>
        <w:pageBreakBefore/>
      </w:pPr>
      <w:r>
        <w:t>31  术语速查二：数据、学习与验证</w:t>
      </w:r>
      <w:bookmarkEnd w:id="31"/>
    </w:p>
    <w:tbl>
      <w:tblPr>
        <w:tblStyle w:val="TableGrid"/>
        <w:tblW w:type="dxa" w:w="9360"/>
        <w:jc w:val="left"/>
        <w:tblLayout w:type="fixed"/>
        <w:tblLook w:firstColumn="1" w:firstRow="1" w:lastColumn="0" w:lastRow="0" w:noHBand="0" w:noVBand="1" w:val="04A0"/>
        <w:tblInd w:type="dxa" w:w="120"/>
      </w:tblPr>
      <w:tblGrid>
        <w:gridCol w:w="5112"/>
        <w:gridCol w:w="4248"/>
      </w:tblGrid>
      <w:tr>
        <w:trPr>
          <w:cantSplit/>
          <w:tblHeader/>
        </w:trPr>
        <w:tc>
          <w:tcPr>
            <w:tcW w:type="dxa" w:w="5112"/>
            <w:vAlign w:val="center"/>
            <w:shd w:fill="F1F5F7"/>
            <w:tcMar>
              <w:top w:w="60" w:type="dxa"/>
              <w:bottom w:w="60" w:type="dxa"/>
              <w:start w:w="120" w:type="dxa"/>
              <w:end w:w="120" w:type="dxa"/>
            </w:tcMar>
          </w:tcPr>
          <w:p>
            <w:pPr>
              <w:keepNext/>
              <w:spacing w:before="0" w:after="20" w:line="240" w:lineRule="auto"/>
            </w:pPr>
            <w:r>
              <w:rPr>
                <w:b/>
                <w:sz w:val="22"/>
              </w:rPr>
              <w:t>你先说这句人话</w:t>
            </w:r>
          </w:p>
        </w:tc>
        <w:tc>
          <w:tcPr>
            <w:tcW w:type="dxa" w:w="4248"/>
            <w:vAlign w:val="center"/>
            <w:shd w:fill="F1F5F7"/>
            <w:tcMar>
              <w:top w:w="60" w:type="dxa"/>
              <w:bottom w:w="60" w:type="dxa"/>
              <w:start w:w="120" w:type="dxa"/>
              <w:end w:w="120" w:type="dxa"/>
            </w:tcMar>
          </w:tcPr>
          <w:p>
            <w:pPr>
              <w:keepNext/>
              <w:spacing w:before="0" w:after="20" w:line="240" w:lineRule="auto"/>
            </w:pPr>
            <w:r>
              <w:rPr>
                <w:b/>
                <w:sz w:val="22"/>
              </w:rPr>
              <w:t>再用这个专业词</w:t>
            </w:r>
          </w:p>
        </w:tc>
      </w:tr>
      <w:tr>
        <w:trPr>
          <w:cantSplit/>
        </w:trPr>
        <w:tc>
          <w:tcPr>
            <w:tcW w:type="dxa" w:w="5112"/>
            <w:vAlign w:val="center"/>
            <w:tcMar>
              <w:top w:w="60" w:type="dxa"/>
              <w:bottom w:w="60" w:type="dxa"/>
              <w:start w:w="120" w:type="dxa"/>
              <w:end w:w="120" w:type="dxa"/>
            </w:tcMar>
          </w:tcPr>
          <w:p>
            <w:pPr>
              <w:spacing w:before="0" w:after="20" w:line="240" w:lineRule="auto"/>
            </w:pPr>
            <w:r>
              <w:rPr>
                <w:b w:val="0"/>
                <w:sz w:val="22"/>
              </w:rPr>
              <w:t>每天允许参与比较的股票名单</w:t>
            </w:r>
          </w:p>
        </w:tc>
        <w:tc>
          <w:tcPr>
            <w:tcW w:type="dxa" w:w="4248"/>
            <w:vAlign w:val="center"/>
            <w:tcMar>
              <w:top w:w="60" w:type="dxa"/>
              <w:bottom w:w="60" w:type="dxa"/>
              <w:start w:w="120" w:type="dxa"/>
              <w:end w:w="120" w:type="dxa"/>
            </w:tcMar>
          </w:tcPr>
          <w:p>
            <w:pPr>
              <w:spacing w:before="0" w:after="20" w:line="240" w:lineRule="auto"/>
            </w:pPr>
            <w:r>
              <w:rPr>
                <w:b w:val="0"/>
                <w:sz w:val="22"/>
              </w:rPr>
              <w:t>股票池；每天变化叫动态股票池</w:t>
            </w:r>
          </w:p>
        </w:tc>
      </w:tr>
      <w:tr>
        <w:trPr>
          <w:cantSplit/>
        </w:trPr>
        <w:tc>
          <w:tcPr>
            <w:tcW w:type="dxa" w:w="5112"/>
            <w:vAlign w:val="center"/>
            <w:tcMar>
              <w:top w:w="60" w:type="dxa"/>
              <w:bottom w:w="60" w:type="dxa"/>
              <w:start w:w="120" w:type="dxa"/>
              <w:end w:w="120" w:type="dxa"/>
            </w:tcMar>
          </w:tcPr>
          <w:p>
            <w:pPr>
              <w:spacing w:before="0" w:after="20" w:line="240" w:lineRule="auto"/>
            </w:pPr>
            <w:r>
              <w:rPr>
                <w:b w:val="0"/>
                <w:sz w:val="22"/>
              </w:rPr>
              <w:t>一条帮助程序判断的输入线索</w:t>
            </w:r>
          </w:p>
        </w:tc>
        <w:tc>
          <w:tcPr>
            <w:tcW w:type="dxa" w:w="4248"/>
            <w:vAlign w:val="center"/>
            <w:tcMar>
              <w:top w:w="60" w:type="dxa"/>
              <w:bottom w:w="60" w:type="dxa"/>
              <w:start w:w="120" w:type="dxa"/>
              <w:end w:w="120" w:type="dxa"/>
            </w:tcMar>
          </w:tcPr>
          <w:p>
            <w:pPr>
              <w:spacing w:before="0" w:after="20" w:line="240" w:lineRule="auto"/>
            </w:pPr>
            <w:r>
              <w:rPr>
                <w:b w:val="0"/>
                <w:sz w:val="22"/>
              </w:rPr>
              <w:t>特征；金融研究中常称因子</w:t>
            </w:r>
          </w:p>
        </w:tc>
      </w:tr>
      <w:tr>
        <w:trPr>
          <w:cantSplit/>
        </w:trPr>
        <w:tc>
          <w:tcPr>
            <w:tcW w:type="dxa" w:w="5112"/>
            <w:vAlign w:val="center"/>
            <w:tcMar>
              <w:top w:w="60" w:type="dxa"/>
              <w:bottom w:w="60" w:type="dxa"/>
              <w:start w:w="120" w:type="dxa"/>
              <w:end w:w="120" w:type="dxa"/>
            </w:tcMar>
          </w:tcPr>
          <w:p>
            <w:pPr>
              <w:spacing w:before="0" w:after="20" w:line="240" w:lineRule="auto"/>
            </w:pPr>
            <w:r>
              <w:rPr>
                <w:b w:val="0"/>
                <w:sz w:val="22"/>
              </w:rPr>
              <w:t>当天在不同股票之间比较谁更好</w:t>
            </w:r>
          </w:p>
        </w:tc>
        <w:tc>
          <w:tcPr>
            <w:tcW w:type="dxa" w:w="4248"/>
            <w:vAlign w:val="center"/>
            <w:tcMar>
              <w:top w:w="60" w:type="dxa"/>
              <w:bottom w:w="60" w:type="dxa"/>
              <w:start w:w="120" w:type="dxa"/>
              <w:end w:w="120" w:type="dxa"/>
            </w:tcMar>
          </w:tcPr>
          <w:p>
            <w:pPr>
              <w:spacing w:before="0" w:after="20" w:line="240" w:lineRule="auto"/>
            </w:pPr>
            <w:r>
              <w:rPr>
                <w:b w:val="0"/>
                <w:sz w:val="22"/>
              </w:rPr>
              <w:t>横截面比较</w:t>
            </w:r>
          </w:p>
        </w:tc>
      </w:tr>
      <w:tr>
        <w:trPr>
          <w:cantSplit/>
        </w:trPr>
        <w:tc>
          <w:tcPr>
            <w:tcW w:type="dxa" w:w="5112"/>
            <w:vAlign w:val="center"/>
            <w:tcMar>
              <w:top w:w="60" w:type="dxa"/>
              <w:bottom w:w="60" w:type="dxa"/>
              <w:start w:w="120" w:type="dxa"/>
              <w:end w:w="120" w:type="dxa"/>
            </w:tcMar>
          </w:tcPr>
          <w:p>
            <w:pPr>
              <w:spacing w:before="0" w:after="20" w:line="240" w:lineRule="auto"/>
            </w:pPr>
            <w:r>
              <w:rPr>
                <w:b w:val="0"/>
                <w:sz w:val="22"/>
              </w:rPr>
              <w:t>沿着日期观察同一对象的变化</w:t>
            </w:r>
          </w:p>
        </w:tc>
        <w:tc>
          <w:tcPr>
            <w:tcW w:type="dxa" w:w="4248"/>
            <w:vAlign w:val="center"/>
            <w:tcMar>
              <w:top w:w="60" w:type="dxa"/>
              <w:bottom w:w="60" w:type="dxa"/>
              <w:start w:w="120" w:type="dxa"/>
              <w:end w:w="120" w:type="dxa"/>
            </w:tcMar>
          </w:tcPr>
          <w:p>
            <w:pPr>
              <w:spacing w:before="0" w:after="20" w:line="240" w:lineRule="auto"/>
            </w:pPr>
            <w:r>
              <w:rPr>
                <w:b w:val="0"/>
                <w:sz w:val="22"/>
              </w:rPr>
              <w:t>时间序列</w:t>
            </w:r>
          </w:p>
        </w:tc>
      </w:tr>
      <w:tr>
        <w:trPr>
          <w:cantSplit/>
        </w:trPr>
        <w:tc>
          <w:tcPr>
            <w:tcW w:type="dxa" w:w="5112"/>
            <w:vAlign w:val="center"/>
            <w:tcMar>
              <w:top w:w="60" w:type="dxa"/>
              <w:bottom w:w="60" w:type="dxa"/>
              <w:start w:w="120" w:type="dxa"/>
              <w:end w:w="120" w:type="dxa"/>
            </w:tcMar>
          </w:tcPr>
          <w:p>
            <w:pPr>
              <w:spacing w:before="0" w:after="20" w:line="240" w:lineRule="auto"/>
            </w:pPr>
            <w:r>
              <w:rPr>
                <w:b w:val="0"/>
                <w:sz w:val="22"/>
              </w:rPr>
              <w:t>未来真实发生的结果，用来制作学习答案</w:t>
            </w:r>
          </w:p>
        </w:tc>
        <w:tc>
          <w:tcPr>
            <w:tcW w:type="dxa" w:w="4248"/>
            <w:vAlign w:val="center"/>
            <w:tcMar>
              <w:top w:w="60" w:type="dxa"/>
              <w:bottom w:w="60" w:type="dxa"/>
              <w:start w:w="120" w:type="dxa"/>
              <w:end w:w="120" w:type="dxa"/>
            </w:tcMar>
          </w:tcPr>
          <w:p>
            <w:pPr>
              <w:spacing w:before="0" w:after="20" w:line="240" w:lineRule="auto"/>
            </w:pPr>
            <w:r>
              <w:rPr>
                <w:b w:val="0"/>
                <w:sz w:val="22"/>
              </w:rPr>
              <w:t>标签；答案所需日期过完，才叫标签已成熟</w:t>
            </w:r>
          </w:p>
        </w:tc>
      </w:tr>
      <w:tr>
        <w:trPr>
          <w:cantSplit/>
        </w:trPr>
        <w:tc>
          <w:tcPr>
            <w:tcW w:type="dxa" w:w="5112"/>
            <w:vAlign w:val="center"/>
            <w:tcMar>
              <w:top w:w="60" w:type="dxa"/>
              <w:bottom w:w="60" w:type="dxa"/>
              <w:start w:w="120" w:type="dxa"/>
              <w:end w:w="120" w:type="dxa"/>
            </w:tcMar>
          </w:tcPr>
          <w:p>
            <w:pPr>
              <w:spacing w:before="0" w:after="20" w:line="240" w:lineRule="auto"/>
            </w:pPr>
            <w:r>
              <w:rPr>
                <w:b w:val="0"/>
                <w:sz w:val="22"/>
              </w:rPr>
              <w:t>练习题、调学习方法的题、最终考试题</w:t>
            </w:r>
          </w:p>
        </w:tc>
        <w:tc>
          <w:tcPr>
            <w:tcW w:type="dxa" w:w="4248"/>
            <w:vAlign w:val="center"/>
            <w:tcMar>
              <w:top w:w="60" w:type="dxa"/>
              <w:bottom w:w="60" w:type="dxa"/>
              <w:start w:w="120" w:type="dxa"/>
              <w:end w:w="120" w:type="dxa"/>
            </w:tcMar>
          </w:tcPr>
          <w:p>
            <w:pPr>
              <w:spacing w:before="0" w:after="20" w:line="240" w:lineRule="auto"/>
            </w:pPr>
            <w:r>
              <w:rPr>
                <w:b w:val="0"/>
                <w:sz w:val="22"/>
              </w:rPr>
              <w:t>训练集、验证集、测试集</w:t>
            </w:r>
          </w:p>
        </w:tc>
      </w:tr>
      <w:tr>
        <w:trPr>
          <w:cantSplit/>
        </w:trPr>
        <w:tc>
          <w:tcPr>
            <w:tcW w:type="dxa" w:w="5112"/>
            <w:vAlign w:val="center"/>
            <w:tcMar>
              <w:top w:w="60" w:type="dxa"/>
              <w:bottom w:w="60" w:type="dxa"/>
              <w:start w:w="120" w:type="dxa"/>
              <w:end w:w="120" w:type="dxa"/>
            </w:tcMar>
          </w:tcPr>
          <w:p>
            <w:pPr>
              <w:spacing w:before="0" w:after="20" w:line="240" w:lineRule="auto"/>
            </w:pPr>
            <w:r>
              <w:rPr>
                <w:b w:val="0"/>
                <w:sz w:val="22"/>
              </w:rPr>
              <w:t>记住练习题，却不适应新题</w:t>
            </w:r>
          </w:p>
        </w:tc>
        <w:tc>
          <w:tcPr>
            <w:tcW w:type="dxa" w:w="4248"/>
            <w:vAlign w:val="center"/>
            <w:tcMar>
              <w:top w:w="60" w:type="dxa"/>
              <w:bottom w:w="60" w:type="dxa"/>
              <w:start w:w="120" w:type="dxa"/>
              <w:end w:w="120" w:type="dxa"/>
            </w:tcMar>
          </w:tcPr>
          <w:p>
            <w:pPr>
              <w:spacing w:before="0" w:after="20" w:line="240" w:lineRule="auto"/>
            </w:pPr>
            <w:r>
              <w:rPr>
                <w:b w:val="0"/>
                <w:sz w:val="22"/>
              </w:rPr>
              <w:t>过拟合；惩罚太复杂的模型叫正则化</w:t>
            </w:r>
          </w:p>
        </w:tc>
      </w:tr>
      <w:tr>
        <w:trPr>
          <w:cantSplit/>
        </w:trPr>
        <w:tc>
          <w:tcPr>
            <w:tcW w:type="dxa" w:w="5112"/>
            <w:vAlign w:val="center"/>
            <w:tcMar>
              <w:top w:w="60" w:type="dxa"/>
              <w:bottom w:w="60" w:type="dxa"/>
              <w:start w:w="120" w:type="dxa"/>
              <w:end w:w="120" w:type="dxa"/>
            </w:tcMar>
          </w:tcPr>
          <w:p>
            <w:pPr>
              <w:spacing w:before="0" w:after="20" w:line="240" w:lineRule="auto"/>
            </w:pPr>
            <w:r>
              <w:rPr>
                <w:b w:val="0"/>
                <w:sz w:val="22"/>
              </w:rPr>
              <w:t>训练时控制权重不要太夸张的线性模型</w:t>
            </w:r>
          </w:p>
        </w:tc>
        <w:tc>
          <w:tcPr>
            <w:tcW w:type="dxa" w:w="4248"/>
            <w:vAlign w:val="center"/>
            <w:tcMar>
              <w:top w:w="60" w:type="dxa"/>
              <w:bottom w:w="60" w:type="dxa"/>
              <w:start w:w="120" w:type="dxa"/>
              <w:end w:w="120" w:type="dxa"/>
            </w:tcMar>
          </w:tcPr>
          <w:p>
            <w:pPr>
              <w:spacing w:before="0" w:after="20" w:line="240" w:lineRule="auto"/>
            </w:pPr>
            <w:r>
              <w:rPr>
                <w:b w:val="0"/>
                <w:sz w:val="22"/>
              </w:rPr>
              <w:t>岭回归 Ridge；本次正则化参数固定为10</w:t>
            </w:r>
          </w:p>
        </w:tc>
      </w:tr>
      <w:tr>
        <w:trPr>
          <w:cantSplit/>
        </w:trPr>
        <w:tc>
          <w:tcPr>
            <w:tcW w:type="dxa" w:w="5112"/>
            <w:vAlign w:val="center"/>
            <w:tcMar>
              <w:top w:w="60" w:type="dxa"/>
              <w:bottom w:w="60" w:type="dxa"/>
              <w:start w:w="120" w:type="dxa"/>
              <w:end w:w="120" w:type="dxa"/>
            </w:tcMar>
          </w:tcPr>
          <w:p>
            <w:pPr>
              <w:spacing w:before="0" w:after="20" w:line="240" w:lineRule="auto"/>
            </w:pPr>
            <w:r>
              <w:rPr>
                <w:b w:val="0"/>
                <w:sz w:val="22"/>
              </w:rPr>
              <w:t>组合许多小判断，逐步修正误差的模型工具</w:t>
            </w:r>
          </w:p>
        </w:tc>
        <w:tc>
          <w:tcPr>
            <w:tcW w:type="dxa" w:w="4248"/>
            <w:vAlign w:val="center"/>
            <w:tcMar>
              <w:top w:w="60" w:type="dxa"/>
              <w:bottom w:w="60" w:type="dxa"/>
              <w:start w:w="120" w:type="dxa"/>
              <w:end w:w="120" w:type="dxa"/>
            </w:tcMar>
          </w:tcPr>
          <w:p>
            <w:pPr>
              <w:spacing w:before="0" w:after="20" w:line="240" w:lineRule="auto"/>
            </w:pPr>
            <w:r>
              <w:rPr>
                <w:b w:val="0"/>
                <w:sz w:val="22"/>
              </w:rPr>
              <w:t>LightGBM；不是因子库本身</w:t>
            </w:r>
          </w:p>
        </w:tc>
      </w:tr>
      <w:tr>
        <w:trPr>
          <w:cantSplit/>
        </w:trPr>
        <w:tc>
          <w:tcPr>
            <w:tcW w:type="dxa" w:w="5112"/>
            <w:vAlign w:val="center"/>
            <w:tcMar>
              <w:top w:w="60" w:type="dxa"/>
              <w:bottom w:w="60" w:type="dxa"/>
              <w:start w:w="120" w:type="dxa"/>
              <w:end w:w="120" w:type="dxa"/>
            </w:tcMar>
          </w:tcPr>
          <w:p>
            <w:pPr>
              <w:spacing w:before="0" w:after="20" w:line="240" w:lineRule="auto"/>
            </w:pPr>
            <w:r>
              <w:rPr>
                <w:b w:val="0"/>
                <w:sz w:val="22"/>
              </w:rPr>
              <w:t>按过去学习、测下一段，再向前重复</w:t>
            </w:r>
          </w:p>
        </w:tc>
        <w:tc>
          <w:tcPr>
            <w:tcW w:type="dxa" w:w="4248"/>
            <w:vAlign w:val="center"/>
            <w:tcMar>
              <w:top w:w="60" w:type="dxa"/>
              <w:bottom w:w="60" w:type="dxa"/>
              <w:start w:w="120" w:type="dxa"/>
              <w:end w:w="120" w:type="dxa"/>
            </w:tcMar>
          </w:tcPr>
          <w:p>
            <w:pPr>
              <w:spacing w:before="0" w:after="20" w:line="240" w:lineRule="auto"/>
            </w:pPr>
            <w:r>
              <w:rPr>
                <w:b w:val="0"/>
                <w:sz w:val="22"/>
              </w:rPr>
              <w:t>滚动训练；walk-forward</w:t>
            </w:r>
          </w:p>
        </w:tc>
      </w:tr>
      <w:tr>
        <w:trPr>
          <w:cantSplit/>
        </w:trPr>
        <w:tc>
          <w:tcPr>
            <w:tcW w:type="dxa" w:w="5112"/>
            <w:vAlign w:val="center"/>
            <w:tcMar>
              <w:top w:w="60" w:type="dxa"/>
              <w:bottom w:w="60" w:type="dxa"/>
              <w:start w:w="120" w:type="dxa"/>
              <w:end w:w="120" w:type="dxa"/>
            </w:tcMar>
          </w:tcPr>
          <w:p>
            <w:pPr>
              <w:spacing w:before="0" w:after="20" w:line="240" w:lineRule="auto"/>
            </w:pPr>
            <w:r>
              <w:rPr>
                <w:b w:val="0"/>
                <w:sz w:val="22"/>
              </w:rPr>
              <w:t>删掉答案延伸进下一段的训练记录</w:t>
            </w:r>
          </w:p>
        </w:tc>
        <w:tc>
          <w:tcPr>
            <w:tcW w:type="dxa" w:w="4248"/>
            <w:vAlign w:val="center"/>
            <w:tcMar>
              <w:top w:w="60" w:type="dxa"/>
              <w:bottom w:w="60" w:type="dxa"/>
              <w:start w:w="120" w:type="dxa"/>
              <w:end w:w="120" w:type="dxa"/>
            </w:tcMar>
          </w:tcPr>
          <w:p>
            <w:pPr>
              <w:spacing w:before="0" w:after="20" w:line="240" w:lineRule="auto"/>
            </w:pPr>
            <w:r>
              <w:rPr>
                <w:b w:val="0"/>
                <w:sz w:val="22"/>
              </w:rPr>
              <w:t>标签清除；purge</w:t>
            </w:r>
          </w:p>
        </w:tc>
      </w:tr>
      <w:tr>
        <w:trPr>
          <w:cantSplit/>
        </w:trPr>
        <w:tc>
          <w:tcPr>
            <w:tcW w:type="dxa" w:w="5112"/>
            <w:vAlign w:val="center"/>
            <w:tcMar>
              <w:top w:w="60" w:type="dxa"/>
              <w:bottom w:w="60" w:type="dxa"/>
              <w:start w:w="120" w:type="dxa"/>
              <w:end w:w="120" w:type="dxa"/>
            </w:tcMar>
          </w:tcPr>
          <w:p>
            <w:pPr>
              <w:spacing w:before="0" w:after="20" w:line="240" w:lineRule="auto"/>
            </w:pPr>
            <w:r>
              <w:rPr>
                <w:b w:val="0"/>
                <w:sz w:val="22"/>
              </w:rPr>
              <w:t>提前用到在决策时还不知道的消息</w:t>
            </w:r>
          </w:p>
        </w:tc>
        <w:tc>
          <w:tcPr>
            <w:tcW w:type="dxa" w:w="4248"/>
            <w:vAlign w:val="center"/>
            <w:tcMar>
              <w:top w:w="60" w:type="dxa"/>
              <w:bottom w:w="60" w:type="dxa"/>
              <w:start w:w="120" w:type="dxa"/>
              <w:end w:w="120" w:type="dxa"/>
            </w:tcMar>
          </w:tcPr>
          <w:p>
            <w:pPr>
              <w:spacing w:before="0" w:after="20" w:line="240" w:lineRule="auto"/>
            </w:pPr>
            <w:r>
              <w:rPr>
                <w:b w:val="0"/>
                <w:sz w:val="22"/>
              </w:rPr>
              <w:t>未来信息泄漏；look-ahead bias</w:t>
            </w:r>
          </w:p>
        </w:tc>
      </w:tr>
      <w:tr>
        <w:trPr>
          <w:cantSplit/>
        </w:trPr>
        <w:tc>
          <w:tcPr>
            <w:tcW w:type="dxa" w:w="5112"/>
            <w:vAlign w:val="center"/>
            <w:tcMar>
              <w:top w:w="60" w:type="dxa"/>
              <w:bottom w:w="60" w:type="dxa"/>
              <w:start w:w="120" w:type="dxa"/>
              <w:end w:w="120" w:type="dxa"/>
            </w:tcMar>
          </w:tcPr>
          <w:p>
            <w:pPr>
              <w:spacing w:before="0" w:after="20" w:line="240" w:lineRule="auto"/>
            </w:pPr>
            <w:r>
              <w:rPr>
                <w:b w:val="0"/>
                <w:sz w:val="22"/>
              </w:rPr>
              <w:t>只用后来仍存在的公司研究过去</w:t>
            </w:r>
          </w:p>
        </w:tc>
        <w:tc>
          <w:tcPr>
            <w:tcW w:type="dxa" w:w="4248"/>
            <w:vAlign w:val="center"/>
            <w:tcMar>
              <w:top w:w="60" w:type="dxa"/>
              <w:bottom w:w="60" w:type="dxa"/>
              <w:start w:w="120" w:type="dxa"/>
              <w:end w:w="120" w:type="dxa"/>
            </w:tcMar>
          </w:tcPr>
          <w:p>
            <w:pPr>
              <w:spacing w:before="0" w:after="20" w:line="240" w:lineRule="auto"/>
            </w:pPr>
            <w:r>
              <w:rPr>
                <w:b w:val="0"/>
                <w:sz w:val="22"/>
              </w:rPr>
              <w:t>幸存者偏差；survivorship bias</w:t>
            </w:r>
          </w:p>
        </w:tc>
      </w:tr>
      <w:tr>
        <w:trPr>
          <w:cantSplit/>
        </w:trPr>
        <w:tc>
          <w:tcPr>
            <w:tcW w:type="dxa" w:w="5112"/>
            <w:vAlign w:val="center"/>
            <w:tcMar>
              <w:top w:w="60" w:type="dxa"/>
              <w:bottom w:w="60" w:type="dxa"/>
              <w:start w:w="120" w:type="dxa"/>
              <w:end w:w="120" w:type="dxa"/>
            </w:tcMar>
          </w:tcPr>
          <w:p>
            <w:pPr>
              <w:spacing w:before="0" w:after="20" w:line="240" w:lineRule="auto"/>
            </w:pPr>
            <w:r>
              <w:rPr>
                <w:b w:val="0"/>
                <w:sz w:val="22"/>
              </w:rPr>
              <w:t>研究时把输入版本和结果留下，便于复查</w:t>
            </w:r>
          </w:p>
        </w:tc>
        <w:tc>
          <w:tcPr>
            <w:tcW w:type="dxa" w:w="4248"/>
            <w:vAlign w:val="center"/>
            <w:tcMar>
              <w:top w:w="60" w:type="dxa"/>
              <w:bottom w:w="60" w:type="dxa"/>
              <w:start w:w="120" w:type="dxa"/>
              <w:end w:w="120" w:type="dxa"/>
            </w:tcMar>
          </w:tcPr>
          <w:p>
            <w:pPr>
              <w:spacing w:before="0" w:after="20" w:line="240" w:lineRule="auto"/>
            </w:pPr>
            <w:r>
              <w:rPr>
                <w:b w:val="0"/>
                <w:sz w:val="22"/>
              </w:rPr>
              <w:t>冻结输入、快照、可复现</w:t>
            </w:r>
          </w:p>
        </w:tc>
      </w:tr>
      <w:tr>
        <w:trPr>
          <w:cantSplit/>
        </w:trPr>
        <w:tc>
          <w:tcPr>
            <w:tcW w:type="dxa" w:w="5112"/>
            <w:vAlign w:val="center"/>
            <w:tcMar>
              <w:top w:w="60" w:type="dxa"/>
              <w:bottom w:w="60" w:type="dxa"/>
              <w:start w:w="120" w:type="dxa"/>
              <w:end w:w="120" w:type="dxa"/>
            </w:tcMar>
          </w:tcPr>
          <w:p>
            <w:pPr>
              <w:spacing w:before="0" w:after="20" w:line="240" w:lineRule="auto"/>
            </w:pPr>
            <w:r>
              <w:rPr>
                <w:b w:val="0"/>
                <w:sz w:val="22"/>
              </w:rPr>
              <w:t>不真钱下单，持续按当时信号模拟跟踪</w:t>
            </w:r>
          </w:p>
        </w:tc>
        <w:tc>
          <w:tcPr>
            <w:tcW w:type="dxa" w:w="4248"/>
            <w:vAlign w:val="center"/>
            <w:tcMar>
              <w:top w:w="60" w:type="dxa"/>
              <w:bottom w:w="60" w:type="dxa"/>
              <w:start w:w="120" w:type="dxa"/>
              <w:end w:w="120" w:type="dxa"/>
            </w:tcMar>
          </w:tcPr>
          <w:p>
            <w:pPr>
              <w:spacing w:before="0" w:after="20" w:line="240" w:lineRule="auto"/>
            </w:pPr>
            <w:r>
              <w:rPr>
                <w:b w:val="0"/>
                <w:sz w:val="22"/>
              </w:rPr>
              <w:t>影子运行或影子账户</w:t>
            </w:r>
          </w:p>
        </w:tc>
      </w:tr>
      <w:tr>
        <w:trPr>
          <w:cantSplit/>
        </w:trPr>
        <w:tc>
          <w:tcPr>
            <w:tcW w:type="dxa" w:w="5112"/>
            <w:vAlign w:val="center"/>
            <w:tcMar>
              <w:top w:w="60" w:type="dxa"/>
              <w:bottom w:w="60" w:type="dxa"/>
              <w:start w:w="120" w:type="dxa"/>
              <w:end w:w="120" w:type="dxa"/>
            </w:tcMar>
          </w:tcPr>
          <w:p>
            <w:pPr>
              <w:spacing w:before="0" w:after="20" w:line="240" w:lineRule="auto"/>
            </w:pPr>
            <w:r>
              <w:rPr>
                <w:b w:val="0"/>
                <w:sz w:val="22"/>
              </w:rPr>
              <w:t>改动一个条件，看成绩是否很敏感</w:t>
            </w:r>
          </w:p>
        </w:tc>
        <w:tc>
          <w:tcPr>
            <w:tcW w:type="dxa" w:w="4248"/>
            <w:vAlign w:val="center"/>
            <w:tcMar>
              <w:top w:w="60" w:type="dxa"/>
              <w:bottom w:w="60" w:type="dxa"/>
              <w:start w:w="120" w:type="dxa"/>
              <w:end w:w="120" w:type="dxa"/>
            </w:tcMar>
          </w:tcPr>
          <w:p>
            <w:pPr>
              <w:spacing w:before="0" w:after="20" w:line="240" w:lineRule="auto"/>
            </w:pPr>
            <w:r>
              <w:rPr>
                <w:b w:val="0"/>
                <w:sz w:val="22"/>
              </w:rPr>
              <w:t>敏感性分析；不要把它冒充独立新实验</w:t>
            </w:r>
          </w:p>
        </w:tc>
      </w:tr>
    </w:tbl>
    <w:p>
      <w:r>
        <w:t>先把“该知道什么、当时是否知道、用什么规则、在哪一段测试”说清，再说模型名称。软件工程里可复查的输入、确定的规则和可追踪版本，在这里同样重要。</w:t>
      </w:r>
    </w:p>
    <w:p>
      <w:bookmarkStart w:id="32" w:name="lesson_32"/>
      <w:pPr>
        <w:pStyle w:val="Heading1"/>
        <w:pageBreakBefore/>
      </w:pPr>
      <w:r>
        <w:t>32  术语速查三：数字与图表中的难词</w:t>
      </w:r>
      <w:bookmarkEnd w:id="32"/>
    </w:p>
    <w:tbl>
      <w:tblPr>
        <w:tblStyle w:val="TableGrid"/>
        <w:tblW w:type="dxa" w:w="9360"/>
        <w:jc w:val="left"/>
        <w:tblLayout w:type="fixed"/>
        <w:tblLook w:firstColumn="1" w:firstRow="1" w:lastColumn="0" w:lastRow="0" w:noHBand="0" w:noVBand="1" w:val="04A0"/>
        <w:tblInd w:type="dxa" w:w="120"/>
      </w:tblPr>
      <w:tblGrid>
        <w:gridCol w:w="5184"/>
        <w:gridCol w:w="4176"/>
      </w:tblGrid>
      <w:tr>
        <w:trPr>
          <w:cantSplit/>
          <w:tblHeader/>
        </w:trPr>
        <w:tc>
          <w:tcPr>
            <w:tcW w:type="dxa" w:w="5184"/>
            <w:vAlign w:val="center"/>
            <w:shd w:fill="F1F5F7"/>
            <w:tcMar>
              <w:top w:w="60" w:type="dxa"/>
              <w:bottom w:w="60" w:type="dxa"/>
              <w:start w:w="120" w:type="dxa"/>
              <w:end w:w="120" w:type="dxa"/>
            </w:tcMar>
          </w:tcPr>
          <w:p>
            <w:pPr>
              <w:keepNext/>
              <w:spacing w:before="0" w:after="20" w:line="240" w:lineRule="auto"/>
            </w:pPr>
            <w:r>
              <w:rPr>
                <w:b/>
                <w:sz w:val="22"/>
              </w:rPr>
              <w:t>你先说这句人话</w:t>
            </w:r>
          </w:p>
        </w:tc>
        <w:tc>
          <w:tcPr>
            <w:tcW w:type="dxa" w:w="4176"/>
            <w:vAlign w:val="center"/>
            <w:shd w:fill="F1F5F7"/>
            <w:tcMar>
              <w:top w:w="60" w:type="dxa"/>
              <w:bottom w:w="60" w:type="dxa"/>
              <w:start w:w="120" w:type="dxa"/>
              <w:end w:w="120" w:type="dxa"/>
            </w:tcMar>
          </w:tcPr>
          <w:p>
            <w:pPr>
              <w:keepNext/>
              <w:spacing w:before="0" w:after="20" w:line="240" w:lineRule="auto"/>
            </w:pPr>
            <w:r>
              <w:rPr>
                <w:b/>
                <w:sz w:val="22"/>
              </w:rPr>
              <w:t>再用这个专业词</w:t>
            </w:r>
          </w:p>
        </w:tc>
      </w:tr>
      <w:tr>
        <w:trPr>
          <w:cantSplit/>
        </w:trPr>
        <w:tc>
          <w:tcPr>
            <w:tcW w:type="dxa" w:w="5184"/>
            <w:vAlign w:val="center"/>
            <w:tcMar>
              <w:top w:w="60" w:type="dxa"/>
              <w:bottom w:w="60" w:type="dxa"/>
              <w:start w:w="120" w:type="dxa"/>
              <w:end w:w="120" w:type="dxa"/>
            </w:tcMar>
          </w:tcPr>
          <w:p>
            <w:pPr>
              <w:spacing w:before="0" w:after="20" w:line="240" w:lineRule="auto"/>
            </w:pPr>
            <w:r>
              <w:rPr>
                <w:b w:val="0"/>
                <w:sz w:val="22"/>
              </w:rPr>
              <w:t>得分排队与后来表现排队一致到什么程度</w:t>
            </w:r>
          </w:p>
        </w:tc>
        <w:tc>
          <w:tcPr>
            <w:tcW w:type="dxa" w:w="4176"/>
            <w:vAlign w:val="center"/>
            <w:tcMar>
              <w:top w:w="60" w:type="dxa"/>
              <w:bottom w:w="60" w:type="dxa"/>
              <w:start w:w="120" w:type="dxa"/>
              <w:end w:w="120" w:type="dxa"/>
            </w:tcMar>
          </w:tcPr>
          <w:p>
            <w:pPr>
              <w:spacing w:before="0" w:after="20" w:line="240" w:lineRule="auto"/>
            </w:pPr>
            <w:r>
              <w:rPr>
                <w:b w:val="0"/>
                <w:sz w:val="22"/>
              </w:rPr>
              <w:t>Rank IC；本次按每日 Spearman 相关计算</w:t>
            </w:r>
          </w:p>
        </w:tc>
      </w:tr>
      <w:tr>
        <w:trPr>
          <w:cantSplit/>
        </w:trPr>
        <w:tc>
          <w:tcPr>
            <w:tcW w:type="dxa" w:w="5184"/>
            <w:vAlign w:val="center"/>
            <w:tcMar>
              <w:top w:w="60" w:type="dxa"/>
              <w:bottom w:w="60" w:type="dxa"/>
              <w:start w:w="120" w:type="dxa"/>
              <w:end w:w="120" w:type="dxa"/>
            </w:tcMar>
          </w:tcPr>
          <w:p>
            <w:pPr>
              <w:spacing w:before="0" w:after="20" w:line="240" w:lineRule="auto"/>
            </w:pPr>
            <w:r>
              <w:rPr>
                <w:b w:val="0"/>
                <w:sz w:val="22"/>
              </w:rPr>
              <w:t>两个数列是否常一起按直线方式变化</w:t>
            </w:r>
          </w:p>
        </w:tc>
        <w:tc>
          <w:tcPr>
            <w:tcW w:type="dxa" w:w="4176"/>
            <w:vAlign w:val="center"/>
            <w:tcMar>
              <w:top w:w="60" w:type="dxa"/>
              <w:bottom w:w="60" w:type="dxa"/>
              <w:start w:w="120" w:type="dxa"/>
              <w:end w:w="120" w:type="dxa"/>
            </w:tcMar>
          </w:tcPr>
          <w:p>
            <w:pPr>
              <w:spacing w:before="0" w:after="20" w:line="240" w:lineRule="auto"/>
            </w:pPr>
            <w:r>
              <w:rPr>
                <w:b w:val="0"/>
                <w:sz w:val="22"/>
              </w:rPr>
              <w:t>Pearson 相关；本次另有排名特征版本</w:t>
            </w:r>
          </w:p>
        </w:tc>
      </w:tr>
      <w:tr>
        <w:trPr>
          <w:cantSplit/>
        </w:trPr>
        <w:tc>
          <w:tcPr>
            <w:tcW w:type="dxa" w:w="5184"/>
            <w:vAlign w:val="center"/>
            <w:tcMar>
              <w:top w:w="60" w:type="dxa"/>
              <w:bottom w:w="60" w:type="dxa"/>
              <w:start w:w="120" w:type="dxa"/>
              <w:end w:w="120" w:type="dxa"/>
            </w:tcMar>
          </w:tcPr>
          <w:p>
            <w:pPr>
              <w:spacing w:before="0" w:after="20" w:line="240" w:lineRule="auto"/>
            </w:pPr>
            <w:r>
              <w:rPr>
                <w:b w:val="0"/>
                <w:sz w:val="22"/>
              </w:rPr>
              <w:t>把不同大小的数先换成名次或统一量纲</w:t>
            </w:r>
          </w:p>
        </w:tc>
        <w:tc>
          <w:tcPr>
            <w:tcW w:type="dxa" w:w="4176"/>
            <w:vAlign w:val="center"/>
            <w:tcMar>
              <w:top w:w="60" w:type="dxa"/>
              <w:bottom w:w="60" w:type="dxa"/>
              <w:start w:w="120" w:type="dxa"/>
              <w:end w:w="120" w:type="dxa"/>
            </w:tcMar>
          </w:tcPr>
          <w:p>
            <w:pPr>
              <w:spacing w:before="0" w:after="20" w:line="240" w:lineRule="auto"/>
            </w:pPr>
            <w:r>
              <w:rPr>
                <w:b w:val="0"/>
                <w:sz w:val="22"/>
              </w:rPr>
              <w:t>排名变换、标准化；两者不是同一种操作</w:t>
            </w:r>
          </w:p>
        </w:tc>
      </w:tr>
      <w:tr>
        <w:trPr>
          <w:cantSplit/>
        </w:trPr>
        <w:tc>
          <w:tcPr>
            <w:tcW w:type="dxa" w:w="5184"/>
            <w:vAlign w:val="center"/>
            <w:tcMar>
              <w:top w:w="60" w:type="dxa"/>
              <w:bottom w:w="60" w:type="dxa"/>
              <w:start w:w="120" w:type="dxa"/>
              <w:end w:w="120" w:type="dxa"/>
            </w:tcMar>
          </w:tcPr>
          <w:p>
            <w:pPr>
              <w:spacing w:before="0" w:after="20" w:line="240" w:lineRule="auto"/>
            </w:pPr>
            <w:r>
              <w:rPr>
                <w:b w:val="0"/>
                <w:sz w:val="22"/>
              </w:rPr>
              <w:t>均值表示平均多少；标准差表示起伏多大</w:t>
            </w:r>
          </w:p>
        </w:tc>
        <w:tc>
          <w:tcPr>
            <w:tcW w:type="dxa" w:w="4176"/>
            <w:vAlign w:val="center"/>
            <w:tcMar>
              <w:top w:w="60" w:type="dxa"/>
              <w:bottom w:w="60" w:type="dxa"/>
              <w:start w:w="120" w:type="dxa"/>
              <w:end w:w="120" w:type="dxa"/>
            </w:tcMar>
          </w:tcPr>
          <w:p>
            <w:pPr>
              <w:spacing w:before="0" w:after="20" w:line="240" w:lineRule="auto"/>
            </w:pPr>
            <w:r>
              <w:rPr>
                <w:b w:val="0"/>
                <w:sz w:val="22"/>
              </w:rPr>
              <w:t>mean、standard deviation</w:t>
            </w:r>
          </w:p>
        </w:tc>
      </w:tr>
      <w:tr>
        <w:trPr>
          <w:cantSplit/>
        </w:trPr>
        <w:tc>
          <w:tcPr>
            <w:tcW w:type="dxa" w:w="5184"/>
            <w:vAlign w:val="center"/>
            <w:tcMar>
              <w:top w:w="60" w:type="dxa"/>
              <w:bottom w:w="60" w:type="dxa"/>
              <w:start w:w="120" w:type="dxa"/>
              <w:end w:w="120" w:type="dxa"/>
            </w:tcMar>
          </w:tcPr>
          <w:p>
            <w:pPr>
              <w:spacing w:before="0" w:after="20" w:line="240" w:lineRule="auto"/>
            </w:pPr>
            <w:r>
              <w:rPr>
                <w:b w:val="0"/>
                <w:sz w:val="22"/>
              </w:rPr>
              <w:t>平均 IC 相对每日 IC 起伏有多大</w:t>
            </w:r>
          </w:p>
        </w:tc>
        <w:tc>
          <w:tcPr>
            <w:tcW w:type="dxa" w:w="4176"/>
            <w:vAlign w:val="center"/>
            <w:tcMar>
              <w:top w:w="60" w:type="dxa"/>
              <w:bottom w:w="60" w:type="dxa"/>
              <w:start w:w="120" w:type="dxa"/>
              <w:end w:w="120" w:type="dxa"/>
            </w:tcMar>
          </w:tcPr>
          <w:p>
            <w:pPr>
              <w:spacing w:before="0" w:after="20" w:line="240" w:lineRule="auto"/>
            </w:pPr>
            <w:r>
              <w:rPr>
                <w:b w:val="0"/>
                <w:sz w:val="22"/>
              </w:rPr>
              <w:t>ICIR，不等于资金账户的夏普</w:t>
            </w:r>
          </w:p>
        </w:tc>
      </w:tr>
      <w:tr>
        <w:trPr>
          <w:cantSplit/>
        </w:trPr>
        <w:tc>
          <w:tcPr>
            <w:tcW w:type="dxa" w:w="5184"/>
            <w:vAlign w:val="center"/>
            <w:tcMar>
              <w:top w:w="60" w:type="dxa"/>
              <w:bottom w:w="60" w:type="dxa"/>
              <w:start w:w="120" w:type="dxa"/>
              <w:end w:w="120" w:type="dxa"/>
            </w:tcMar>
          </w:tcPr>
          <w:p>
            <w:pPr>
              <w:spacing w:before="0" w:after="20" w:line="240" w:lineRule="auto"/>
            </w:pPr>
            <w:r>
              <w:rPr>
                <w:b w:val="0"/>
                <w:sz w:val="22"/>
              </w:rPr>
              <w:t>平均收益相对每天起伏有多大</w:t>
            </w:r>
          </w:p>
        </w:tc>
        <w:tc>
          <w:tcPr>
            <w:tcW w:type="dxa" w:w="4176"/>
            <w:vAlign w:val="center"/>
            <w:tcMar>
              <w:top w:w="60" w:type="dxa"/>
              <w:bottom w:w="60" w:type="dxa"/>
              <w:start w:w="120" w:type="dxa"/>
              <w:end w:w="120" w:type="dxa"/>
            </w:tcMar>
          </w:tcPr>
          <w:p>
            <w:pPr>
              <w:spacing w:before="0" w:after="20" w:line="240" w:lineRule="auto"/>
            </w:pPr>
            <w:r>
              <w:rPr>
                <w:b w:val="0"/>
                <w:sz w:val="22"/>
              </w:rPr>
              <w:t>夏普比率 Sharpe；本次用零无风险收益近似并按252日缩放</w:t>
            </w:r>
          </w:p>
        </w:tc>
      </w:tr>
      <w:tr>
        <w:trPr>
          <w:cantSplit/>
        </w:trPr>
        <w:tc>
          <w:tcPr>
            <w:tcW w:type="dxa" w:w="5184"/>
            <w:vAlign w:val="center"/>
            <w:tcMar>
              <w:top w:w="60" w:type="dxa"/>
              <w:bottom w:w="60" w:type="dxa"/>
              <w:start w:w="120" w:type="dxa"/>
              <w:end w:w="120" w:type="dxa"/>
            </w:tcMar>
          </w:tcPr>
          <w:p>
            <w:pPr>
              <w:spacing w:before="0" w:after="20" w:line="240" w:lineRule="auto"/>
            </w:pPr>
            <w:r>
              <w:rPr>
                <w:b w:val="0"/>
                <w:sz w:val="22"/>
              </w:rPr>
              <w:t>做很多次尝试后，控制偶然好成绩的误判</w:t>
            </w:r>
          </w:p>
        </w:tc>
        <w:tc>
          <w:tcPr>
            <w:tcW w:type="dxa" w:w="4176"/>
            <w:vAlign w:val="center"/>
            <w:tcMar>
              <w:top w:w="60" w:type="dxa"/>
              <w:bottom w:w="60" w:type="dxa"/>
              <w:start w:w="120" w:type="dxa"/>
              <w:end w:w="120" w:type="dxa"/>
            </w:tcMar>
          </w:tcPr>
          <w:p>
            <w:pPr>
              <w:spacing w:before="0" w:after="20" w:line="240" w:lineRule="auto"/>
            </w:pPr>
            <w:r>
              <w:rPr>
                <w:b w:val="0"/>
                <w:sz w:val="22"/>
              </w:rPr>
              <w:t>多重检验、BY-FDR、q 值</w:t>
            </w:r>
          </w:p>
        </w:tc>
      </w:tr>
      <w:tr>
        <w:trPr>
          <w:cantSplit/>
        </w:trPr>
        <w:tc>
          <w:tcPr>
            <w:tcW w:type="dxa" w:w="5184"/>
            <w:vAlign w:val="center"/>
            <w:tcMar>
              <w:top w:w="60" w:type="dxa"/>
              <w:bottom w:w="60" w:type="dxa"/>
              <w:start w:w="120" w:type="dxa"/>
              <w:end w:w="120" w:type="dxa"/>
            </w:tcMar>
          </w:tcPr>
          <w:p>
            <w:pPr>
              <w:spacing w:before="0" w:after="20" w:line="240" w:lineRule="auto"/>
            </w:pPr>
            <w:r>
              <w:rPr>
                <w:b w:val="0"/>
                <w:sz w:val="22"/>
              </w:rPr>
              <w:t>考虑相邻记录不独立，估计平均值有多不稳</w:t>
            </w:r>
          </w:p>
        </w:tc>
        <w:tc>
          <w:tcPr>
            <w:tcW w:type="dxa" w:w="4176"/>
            <w:vAlign w:val="center"/>
            <w:tcMar>
              <w:top w:w="60" w:type="dxa"/>
              <w:bottom w:w="60" w:type="dxa"/>
              <w:start w:w="120" w:type="dxa"/>
              <w:end w:w="120" w:type="dxa"/>
            </w:tcMar>
          </w:tcPr>
          <w:p>
            <w:pPr>
              <w:spacing w:before="0" w:after="20" w:line="240" w:lineRule="auto"/>
            </w:pPr>
            <w:r>
              <w:rPr>
                <w:b w:val="0"/>
                <w:sz w:val="22"/>
              </w:rPr>
              <w:t>HAC 标准误</w:t>
            </w:r>
          </w:p>
        </w:tc>
      </w:tr>
      <w:tr>
        <w:trPr>
          <w:cantSplit/>
        </w:trPr>
        <w:tc>
          <w:tcPr>
            <w:tcW w:type="dxa" w:w="5184"/>
            <w:vAlign w:val="center"/>
            <w:tcMar>
              <w:top w:w="60" w:type="dxa"/>
              <w:bottom w:w="60" w:type="dxa"/>
              <w:start w:w="120" w:type="dxa"/>
              <w:end w:w="120" w:type="dxa"/>
            </w:tcMar>
          </w:tcPr>
          <w:p>
            <w:pPr>
              <w:spacing w:before="0" w:after="20" w:line="240" w:lineRule="auto"/>
            </w:pPr>
            <w:r>
              <w:rPr>
                <w:b w:val="0"/>
                <w:sz w:val="22"/>
              </w:rPr>
              <w:t>保留连续几天为一段，反复抽样检查均值变化</w:t>
            </w:r>
          </w:p>
        </w:tc>
        <w:tc>
          <w:tcPr>
            <w:tcW w:type="dxa" w:w="4176"/>
            <w:vAlign w:val="center"/>
            <w:tcMar>
              <w:top w:w="60" w:type="dxa"/>
              <w:bottom w:w="60" w:type="dxa"/>
              <w:start w:w="120" w:type="dxa"/>
              <w:end w:w="120" w:type="dxa"/>
            </w:tcMar>
          </w:tcPr>
          <w:p>
            <w:pPr>
              <w:spacing w:before="0" w:after="20" w:line="240" w:lineRule="auto"/>
            </w:pPr>
            <w:r>
              <w:rPr>
                <w:b w:val="0"/>
                <w:sz w:val="22"/>
              </w:rPr>
              <w:t>区块自助法；block bootstrap</w:t>
            </w:r>
          </w:p>
        </w:tc>
      </w:tr>
      <w:tr>
        <w:trPr>
          <w:cantSplit/>
        </w:trPr>
        <w:tc>
          <w:tcPr>
            <w:tcW w:type="dxa" w:w="5184"/>
            <w:vAlign w:val="center"/>
            <w:tcMar>
              <w:top w:w="60" w:type="dxa"/>
              <w:bottom w:w="60" w:type="dxa"/>
              <w:start w:w="120" w:type="dxa"/>
              <w:end w:w="120" w:type="dxa"/>
            </w:tcMar>
          </w:tcPr>
          <w:p>
            <w:pPr>
              <w:spacing w:before="0" w:after="20" w:line="240" w:lineRule="auto"/>
            </w:pPr>
            <w:r>
              <w:rPr>
                <w:b w:val="0"/>
                <w:sz w:val="22"/>
              </w:rPr>
              <w:t>用所选统计方法给估计值一个不确定范围</w:t>
            </w:r>
          </w:p>
        </w:tc>
        <w:tc>
          <w:tcPr>
            <w:tcW w:type="dxa" w:w="4176"/>
            <w:vAlign w:val="center"/>
            <w:tcMar>
              <w:top w:w="60" w:type="dxa"/>
              <w:bottom w:w="60" w:type="dxa"/>
              <w:start w:w="120" w:type="dxa"/>
              <w:end w:w="120" w:type="dxa"/>
            </w:tcMar>
          </w:tcPr>
          <w:p>
            <w:pPr>
              <w:spacing w:before="0" w:after="20" w:line="240" w:lineRule="auto"/>
            </w:pPr>
            <w:r>
              <w:rPr>
                <w:b w:val="0"/>
                <w:sz w:val="22"/>
              </w:rPr>
              <w:t>置信区间 CI，不是未来赚钱概率</w:t>
            </w:r>
          </w:p>
        </w:tc>
      </w:tr>
      <w:tr>
        <w:trPr>
          <w:cantSplit/>
        </w:trPr>
        <w:tc>
          <w:tcPr>
            <w:tcW w:type="dxa" w:w="5184"/>
            <w:vAlign w:val="center"/>
            <w:tcMar>
              <w:top w:w="60" w:type="dxa"/>
              <w:bottom w:w="60" w:type="dxa"/>
              <w:start w:w="120" w:type="dxa"/>
              <w:end w:w="120" w:type="dxa"/>
            </w:tcMar>
          </w:tcPr>
          <w:p>
            <w:pPr>
              <w:spacing w:before="0" w:after="20" w:line="240" w:lineRule="auto"/>
            </w:pPr>
            <w:r>
              <w:rPr>
                <w:b w:val="0"/>
                <w:sz w:val="22"/>
              </w:rPr>
              <w:t>把一个数变成其对数，压缩不同数量级</w:t>
            </w:r>
          </w:p>
        </w:tc>
        <w:tc>
          <w:tcPr>
            <w:tcW w:type="dxa" w:w="4176"/>
            <w:vAlign w:val="center"/>
            <w:tcMar>
              <w:top w:w="60" w:type="dxa"/>
              <w:bottom w:w="60" w:type="dxa"/>
              <w:start w:w="120" w:type="dxa"/>
              <w:end w:w="120" w:type="dxa"/>
            </w:tcMar>
          </w:tcPr>
          <w:p>
            <w:pPr>
              <w:spacing w:before="0" w:after="20" w:line="240" w:lineRule="auto"/>
            </w:pPr>
            <w:r>
              <w:rPr>
                <w:b w:val="0"/>
                <w:sz w:val="22"/>
              </w:rPr>
              <w:t>对数变换；非正数不能直接取实数对数</w:t>
            </w:r>
          </w:p>
        </w:tc>
      </w:tr>
      <w:tr>
        <w:trPr>
          <w:cantSplit/>
        </w:trPr>
        <w:tc>
          <w:tcPr>
            <w:tcW w:type="dxa" w:w="5184"/>
            <w:vAlign w:val="center"/>
            <w:tcMar>
              <w:top w:w="60" w:type="dxa"/>
              <w:bottom w:w="60" w:type="dxa"/>
              <w:start w:w="120" w:type="dxa"/>
              <w:end w:w="120" w:type="dxa"/>
            </w:tcMar>
          </w:tcPr>
          <w:p>
            <w:pPr>
              <w:spacing w:before="0" w:after="20" w:line="240" w:lineRule="auto"/>
            </w:pPr>
            <w:r>
              <w:rPr>
                <w:b w:val="0"/>
                <w:sz w:val="22"/>
              </w:rPr>
              <w:t>有多少本该存在的数确实存在</w:t>
            </w:r>
          </w:p>
        </w:tc>
        <w:tc>
          <w:tcPr>
            <w:tcW w:type="dxa" w:w="4176"/>
            <w:vAlign w:val="center"/>
            <w:tcMar>
              <w:top w:w="60" w:type="dxa"/>
              <w:bottom w:w="60" w:type="dxa"/>
              <w:start w:w="120" w:type="dxa"/>
              <w:end w:w="120" w:type="dxa"/>
            </w:tcMar>
          </w:tcPr>
          <w:p>
            <w:pPr>
              <w:spacing w:before="0" w:after="20" w:line="240" w:lineRule="auto"/>
            </w:pPr>
            <w:r>
              <w:rPr>
                <w:b w:val="0"/>
                <w:sz w:val="22"/>
              </w:rPr>
              <w:t>覆盖率；缺值记为缺失，不等于真实为零</w:t>
            </w:r>
          </w:p>
        </w:tc>
      </w:tr>
      <w:tr>
        <w:trPr>
          <w:cantSplit/>
        </w:trPr>
        <w:tc>
          <w:tcPr>
            <w:tcW w:type="dxa" w:w="5184"/>
            <w:vAlign w:val="center"/>
            <w:tcMar>
              <w:top w:w="60" w:type="dxa"/>
              <w:bottom w:w="60" w:type="dxa"/>
              <w:start w:w="120" w:type="dxa"/>
              <w:end w:w="120" w:type="dxa"/>
            </w:tcMar>
          </w:tcPr>
          <w:p>
            <w:pPr>
              <w:spacing w:before="0" w:after="20" w:line="240" w:lineRule="auto"/>
            </w:pPr>
            <w:r>
              <w:rPr>
                <w:b w:val="0"/>
                <w:sz w:val="22"/>
              </w:rPr>
              <w:t>不同股票当日表现相差多大</w:t>
            </w:r>
          </w:p>
        </w:tc>
        <w:tc>
          <w:tcPr>
            <w:tcW w:type="dxa" w:w="4176"/>
            <w:vAlign w:val="center"/>
            <w:tcMar>
              <w:top w:w="60" w:type="dxa"/>
              <w:bottom w:w="60" w:type="dxa"/>
              <w:start w:w="120" w:type="dxa"/>
              <w:end w:w="120" w:type="dxa"/>
            </w:tcMar>
          </w:tcPr>
          <w:p>
            <w:pPr>
              <w:spacing w:before="0" w:after="20" w:line="240" w:lineRule="auto"/>
            </w:pPr>
            <w:r>
              <w:rPr>
                <w:b w:val="0"/>
                <w:sz w:val="22"/>
              </w:rPr>
              <w:t>横截面离散度；本次用收益标准差</w:t>
            </w:r>
          </w:p>
        </w:tc>
      </w:tr>
      <w:tr>
        <w:trPr>
          <w:cantSplit/>
        </w:trPr>
        <w:tc>
          <w:tcPr>
            <w:tcW w:type="dxa" w:w="5184"/>
            <w:vAlign w:val="center"/>
            <w:tcMar>
              <w:top w:w="60" w:type="dxa"/>
              <w:bottom w:w="60" w:type="dxa"/>
              <w:start w:w="120" w:type="dxa"/>
              <w:end w:w="120" w:type="dxa"/>
            </w:tcMar>
          </w:tcPr>
          <w:p>
            <w:pPr>
              <w:spacing w:before="0" w:after="20" w:line="240" w:lineRule="auto"/>
            </w:pPr>
            <w:r>
              <w:rPr>
                <w:b w:val="0"/>
                <w:sz w:val="22"/>
              </w:rPr>
              <w:t>成交的股数相对当时流通股数有多大</w:t>
            </w:r>
          </w:p>
        </w:tc>
        <w:tc>
          <w:tcPr>
            <w:tcW w:type="dxa" w:w="4176"/>
            <w:vAlign w:val="center"/>
            <w:tcMar>
              <w:top w:w="60" w:type="dxa"/>
              <w:bottom w:w="60" w:type="dxa"/>
              <w:start w:w="120" w:type="dxa"/>
              <w:end w:w="120" w:type="dxa"/>
            </w:tcMar>
          </w:tcPr>
          <w:p>
            <w:pPr>
              <w:spacing w:before="0" w:after="20" w:line="240" w:lineRule="auto"/>
            </w:pPr>
            <w:r>
              <w:rPr>
                <w:b w:val="0"/>
                <w:sz w:val="22"/>
              </w:rPr>
              <w:t>换手率；必须核对股/手和历史股本</w:t>
            </w:r>
          </w:p>
        </w:tc>
      </w:tr>
      <w:tr>
        <w:trPr>
          <w:cantSplit/>
        </w:trPr>
        <w:tc>
          <w:tcPr>
            <w:tcW w:type="dxa" w:w="5184"/>
            <w:vAlign w:val="center"/>
            <w:tcMar>
              <w:top w:w="60" w:type="dxa"/>
              <w:bottom w:w="60" w:type="dxa"/>
              <w:start w:w="120" w:type="dxa"/>
              <w:end w:w="120" w:type="dxa"/>
            </w:tcMar>
          </w:tcPr>
          <w:p>
            <w:pPr>
              <w:spacing w:before="0" w:after="20" w:line="240" w:lineRule="auto"/>
            </w:pPr>
            <w:r>
              <w:rPr>
                <w:b w:val="0"/>
                <w:sz w:val="22"/>
              </w:rPr>
              <w:t>按所有股数、可流通股数、特定自由流通定义计量</w:t>
            </w:r>
          </w:p>
        </w:tc>
        <w:tc>
          <w:tcPr>
            <w:tcW w:type="dxa" w:w="4176"/>
            <w:vAlign w:val="center"/>
            <w:tcMar>
              <w:top w:w="60" w:type="dxa"/>
              <w:bottom w:w="60" w:type="dxa"/>
              <w:start w:w="120" w:type="dxa"/>
              <w:end w:w="120" w:type="dxa"/>
            </w:tcMar>
          </w:tcPr>
          <w:p>
            <w:pPr>
              <w:spacing w:before="0" w:after="20" w:line="240" w:lineRule="auto"/>
            </w:pPr>
            <w:r>
              <w:rPr>
                <w:b w:val="0"/>
                <w:sz w:val="22"/>
              </w:rPr>
              <w:t>总股本、流通股本、自由流通股本</w:t>
            </w:r>
          </w:p>
        </w:tc>
      </w:tr>
      <w:tr>
        <w:trPr>
          <w:cantSplit/>
        </w:trPr>
        <w:tc>
          <w:tcPr>
            <w:tcW w:type="dxa" w:w="5184"/>
            <w:vAlign w:val="center"/>
            <w:tcMar>
              <w:top w:w="60" w:type="dxa"/>
              <w:bottom w:w="60" w:type="dxa"/>
              <w:start w:w="120" w:type="dxa"/>
              <w:end w:w="120" w:type="dxa"/>
            </w:tcMar>
          </w:tcPr>
          <w:p>
            <w:pPr>
              <w:spacing w:before="0" w:after="20" w:line="240" w:lineRule="auto"/>
            </w:pPr>
            <w:r>
              <w:rPr>
                <w:b w:val="0"/>
                <w:sz w:val="22"/>
              </w:rPr>
              <w:t>1% 的百分之一，也就是万分之一</w:t>
            </w:r>
          </w:p>
        </w:tc>
        <w:tc>
          <w:tcPr>
            <w:tcW w:type="dxa" w:w="4176"/>
            <w:vAlign w:val="center"/>
            <w:tcMar>
              <w:top w:w="60" w:type="dxa"/>
              <w:bottom w:w="60" w:type="dxa"/>
              <w:start w:w="120" w:type="dxa"/>
              <w:end w:w="120" w:type="dxa"/>
            </w:tcMar>
          </w:tcPr>
          <w:p>
            <w:pPr>
              <w:spacing w:before="0" w:after="20" w:line="240" w:lineRule="auto"/>
            </w:pPr>
            <w:r>
              <w:rPr>
                <w:b w:val="0"/>
                <w:sz w:val="22"/>
              </w:rPr>
              <w:t>基点 bp；15bp＝0.15%</w:t>
            </w:r>
          </w:p>
        </w:tc>
      </w:tr>
    </w:tbl>
    <w:p>
      <w:r>
        <w:t>夏普一般讨论相对某个低风险收益的收益与波动关系。本次简化公式用日均收益除以日收益标准差再乘 √252，默认基准利率为零；不是越大就已排除回撤、偏差或未来失效。</w:t>
      </w:r>
    </w:p>
    <w:p>
      <w:bookmarkStart w:id="33" w:name="lesson_33"/>
      <w:pPr>
        <w:pStyle w:val="Heading1"/>
        <w:pageBreakBefore/>
      </w:pPr>
      <w:r>
        <w:t>33  再多理解一点 HMM：状态看不见，规则要说清</w:t>
      </w:r>
      <w:bookmarkEnd w:id="33"/>
    </w:p>
    <w:p>
      <w:r>
        <w:t>如果前面的 HMM 比方已经听懂，再读这页。它用较正式的词表达相同的逻辑，不要求你在汇报里背公式。</w:t>
      </w:r>
    </w:p>
    <w:tbl>
      <w:tblPr>
        <w:tblStyle w:val="TableGrid"/>
        <w:tblW w:type="dxa" w:w="9360"/>
        <w:jc w:val="left"/>
        <w:tblLayout w:type="fixed"/>
        <w:tblLook w:firstColumn="1" w:firstRow="1" w:lastColumn="0" w:lastRow="0" w:noHBand="0" w:noVBand="1" w:val="04A0"/>
        <w:tblInd w:type="dxa" w:w="120"/>
      </w:tblPr>
      <w:tblGrid>
        <w:gridCol w:w="4608"/>
        <w:gridCol w:w="4752"/>
      </w:tblGrid>
      <w:tr>
        <w:trPr>
          <w:cantSplit/>
          <w:tblHeader/>
        </w:trPr>
        <w:tc>
          <w:tcPr>
            <w:tcW w:type="dxa" w:w="4608"/>
            <w:vAlign w:val="center"/>
            <w:shd w:fill="F1F5F7"/>
            <w:tcMar>
              <w:top w:w="60" w:type="dxa"/>
              <w:bottom w:w="60" w:type="dxa"/>
              <w:start w:w="120" w:type="dxa"/>
              <w:end w:w="120" w:type="dxa"/>
            </w:tcMar>
          </w:tcPr>
          <w:p>
            <w:pPr>
              <w:keepNext/>
              <w:spacing w:before="0" w:after="20" w:line="240" w:lineRule="auto"/>
            </w:pPr>
            <w:r>
              <w:rPr>
                <w:b/>
                <w:sz w:val="22"/>
              </w:rPr>
              <w:t>先用天气来想</w:t>
            </w:r>
          </w:p>
        </w:tc>
        <w:tc>
          <w:tcPr>
            <w:tcW w:type="dxa" w:w="4752"/>
            <w:vAlign w:val="center"/>
            <w:shd w:fill="F1F5F7"/>
            <w:tcMar>
              <w:top w:w="60" w:type="dxa"/>
              <w:bottom w:w="60" w:type="dxa"/>
              <w:start w:w="120" w:type="dxa"/>
              <w:end w:w="120" w:type="dxa"/>
            </w:tcMar>
          </w:tcPr>
          <w:p>
            <w:pPr>
              <w:keepNext/>
              <w:spacing w:before="0" w:after="20" w:line="240" w:lineRule="auto"/>
            </w:pPr>
            <w:r>
              <w:rPr>
                <w:b/>
                <w:sz w:val="22"/>
              </w:rPr>
              <w:t>再给专业名称</w:t>
            </w:r>
          </w:p>
        </w:tc>
      </w:tr>
      <w:tr>
        <w:trPr>
          <w:cantSplit/>
        </w:trPr>
        <w:tc>
          <w:tcPr>
            <w:tcW w:type="dxa" w:w="4608"/>
            <w:vAlign w:val="center"/>
            <w:tcMar>
              <w:top w:w="60" w:type="dxa"/>
              <w:bottom w:w="60" w:type="dxa"/>
              <w:start w:w="120" w:type="dxa"/>
              <w:end w:w="120" w:type="dxa"/>
            </w:tcMar>
          </w:tcPr>
          <w:p>
            <w:pPr>
              <w:spacing w:before="0" w:after="20" w:line="240" w:lineRule="auto"/>
            </w:pPr>
            <w:r>
              <w:rPr>
                <w:b w:val="0"/>
                <w:sz w:val="22"/>
              </w:rPr>
              <w:t>天气类型没有标签，只能根据温度和风速猜</w:t>
            </w:r>
          </w:p>
        </w:tc>
        <w:tc>
          <w:tcPr>
            <w:tcW w:type="dxa" w:w="4752"/>
            <w:vAlign w:val="center"/>
            <w:tcMar>
              <w:top w:w="60" w:type="dxa"/>
              <w:bottom w:w="60" w:type="dxa"/>
              <w:start w:w="120" w:type="dxa"/>
              <w:end w:w="120" w:type="dxa"/>
            </w:tcMar>
          </w:tcPr>
          <w:p>
            <w:pPr>
              <w:spacing w:before="0" w:after="20" w:line="240" w:lineRule="auto"/>
            </w:pPr>
            <w:r>
              <w:rPr>
                <w:b w:val="0"/>
                <w:sz w:val="22"/>
              </w:rPr>
              <w:t>隐藏状态；本次用低波动/高波动两个状态</w:t>
            </w:r>
          </w:p>
        </w:tc>
      </w:tr>
      <w:tr>
        <w:trPr>
          <w:cantSplit/>
        </w:trPr>
        <w:tc>
          <w:tcPr>
            <w:tcW w:type="dxa" w:w="4608"/>
            <w:vAlign w:val="center"/>
            <w:tcMar>
              <w:top w:w="60" w:type="dxa"/>
              <w:bottom w:w="60" w:type="dxa"/>
              <w:start w:w="120" w:type="dxa"/>
              <w:end w:w="120" w:type="dxa"/>
            </w:tcMar>
          </w:tcPr>
          <w:p>
            <w:pPr>
              <w:spacing w:before="0" w:after="20" w:line="240" w:lineRule="auto"/>
            </w:pPr>
            <w:r>
              <w:rPr>
                <w:b w:val="0"/>
                <w:sz w:val="22"/>
              </w:rPr>
              <w:t>我们实际看到的温度、风速等读数</w:t>
            </w:r>
          </w:p>
        </w:tc>
        <w:tc>
          <w:tcPr>
            <w:tcW w:type="dxa" w:w="4752"/>
            <w:vAlign w:val="center"/>
            <w:tcMar>
              <w:top w:w="60" w:type="dxa"/>
              <w:bottom w:w="60" w:type="dxa"/>
              <w:start w:w="120" w:type="dxa"/>
              <w:end w:w="120" w:type="dxa"/>
            </w:tcMar>
          </w:tcPr>
          <w:p>
            <w:pPr>
              <w:spacing w:before="0" w:after="20" w:line="240" w:lineRule="auto"/>
            </w:pPr>
            <w:r>
              <w:rPr>
                <w:b w:val="0"/>
                <w:sz w:val="22"/>
              </w:rPr>
              <w:t>观测变量；本次是市场平均收益、波动、广度和离散度</w:t>
            </w:r>
          </w:p>
        </w:tc>
      </w:tr>
      <w:tr>
        <w:trPr>
          <w:cantSplit/>
        </w:trPr>
        <w:tc>
          <w:tcPr>
            <w:tcW w:type="dxa" w:w="4608"/>
            <w:vAlign w:val="center"/>
            <w:tcMar>
              <w:top w:w="60" w:type="dxa"/>
              <w:bottom w:w="60" w:type="dxa"/>
              <w:start w:w="120" w:type="dxa"/>
              <w:end w:w="120" w:type="dxa"/>
            </w:tcMar>
          </w:tcPr>
          <w:p>
            <w:pPr>
              <w:spacing w:before="0" w:after="20" w:line="240" w:lineRule="auto"/>
            </w:pPr>
            <w:r>
              <w:rPr>
                <w:b w:val="0"/>
                <w:sz w:val="22"/>
              </w:rPr>
              <w:t>今天是哪类天气，会影响明天是哪类的可能性</w:t>
            </w:r>
          </w:p>
        </w:tc>
        <w:tc>
          <w:tcPr>
            <w:tcW w:type="dxa" w:w="4752"/>
            <w:vAlign w:val="center"/>
            <w:tcMar>
              <w:top w:w="60" w:type="dxa"/>
              <w:bottom w:w="60" w:type="dxa"/>
              <w:start w:w="120" w:type="dxa"/>
              <w:end w:w="120" w:type="dxa"/>
            </w:tcMar>
          </w:tcPr>
          <w:p>
            <w:pPr>
              <w:spacing w:before="0" w:after="20" w:line="240" w:lineRule="auto"/>
            </w:pPr>
            <w:r>
              <w:rPr>
                <w:b w:val="0"/>
                <w:sz w:val="22"/>
              </w:rPr>
              <w:t>状态转移；马尔可夫假设主要借助当前状态描述下一状态</w:t>
            </w:r>
          </w:p>
        </w:tc>
      </w:tr>
      <w:tr>
        <w:trPr>
          <w:cantSplit/>
        </w:trPr>
        <w:tc>
          <w:tcPr>
            <w:tcW w:type="dxa" w:w="4608"/>
            <w:vAlign w:val="center"/>
            <w:tcMar>
              <w:top w:w="60" w:type="dxa"/>
              <w:bottom w:w="60" w:type="dxa"/>
              <w:start w:w="120" w:type="dxa"/>
              <w:end w:w="120" w:type="dxa"/>
            </w:tcMar>
          </w:tcPr>
          <w:p>
            <w:pPr>
              <w:spacing w:before="0" w:after="20" w:line="240" w:lineRule="auto"/>
            </w:pPr>
            <w:r>
              <w:rPr>
                <w:b w:val="0"/>
                <w:sz w:val="22"/>
              </w:rPr>
              <w:t>把“低到低、低到高、高到低、高到高”的概率列成表</w:t>
            </w:r>
          </w:p>
        </w:tc>
        <w:tc>
          <w:tcPr>
            <w:tcW w:type="dxa" w:w="4752"/>
            <w:vAlign w:val="center"/>
            <w:tcMar>
              <w:top w:w="60" w:type="dxa"/>
              <w:bottom w:w="60" w:type="dxa"/>
              <w:start w:w="120" w:type="dxa"/>
              <w:end w:w="120" w:type="dxa"/>
            </w:tcMar>
          </w:tcPr>
          <w:p>
            <w:pPr>
              <w:spacing w:before="0" w:after="20" w:line="240" w:lineRule="auto"/>
            </w:pPr>
            <w:r>
              <w:rPr>
                <w:b w:val="0"/>
                <w:sz w:val="22"/>
              </w:rPr>
              <w:t>转移矩阵；每个当前状态对应一行，行内相加为1</w:t>
            </w:r>
          </w:p>
        </w:tc>
      </w:tr>
      <w:tr>
        <w:trPr>
          <w:cantSplit/>
        </w:trPr>
        <w:tc>
          <w:tcPr>
            <w:tcW w:type="dxa" w:w="4608"/>
            <w:vAlign w:val="center"/>
            <w:tcMar>
              <w:top w:w="60" w:type="dxa"/>
              <w:bottom w:w="60" w:type="dxa"/>
              <w:start w:w="120" w:type="dxa"/>
              <w:end w:w="120" w:type="dxa"/>
            </w:tcMar>
          </w:tcPr>
          <w:p>
            <w:pPr>
              <w:spacing w:before="0" w:after="20" w:line="240" w:lineRule="auto"/>
            </w:pPr>
            <w:r>
              <w:rPr>
                <w:b w:val="0"/>
                <w:sz w:val="22"/>
              </w:rPr>
              <w:t>同一种状态下，读数通常围绕某个中心上下变化</w:t>
            </w:r>
          </w:p>
        </w:tc>
        <w:tc>
          <w:tcPr>
            <w:tcW w:type="dxa" w:w="4752"/>
            <w:vAlign w:val="center"/>
            <w:tcMar>
              <w:top w:w="60" w:type="dxa"/>
              <w:bottom w:w="60" w:type="dxa"/>
              <w:start w:w="120" w:type="dxa"/>
              <w:end w:w="120" w:type="dxa"/>
            </w:tcMar>
          </w:tcPr>
          <w:p>
            <w:pPr>
              <w:spacing w:before="0" w:after="20" w:line="240" w:lineRule="auto"/>
            </w:pPr>
            <w:r>
              <w:rPr>
                <w:b w:val="0"/>
                <w:sz w:val="22"/>
              </w:rPr>
              <w:t>高斯分布假设；即常说的钟形分布，是简化建模假设</w:t>
            </w:r>
          </w:p>
        </w:tc>
      </w:tr>
      <w:tr>
        <w:trPr>
          <w:cantSplit/>
        </w:trPr>
        <w:tc>
          <w:tcPr>
            <w:tcW w:type="dxa" w:w="4608"/>
            <w:vAlign w:val="center"/>
            <w:tcMar>
              <w:top w:w="60" w:type="dxa"/>
              <w:bottom w:w="60" w:type="dxa"/>
              <w:start w:w="120" w:type="dxa"/>
              <w:end w:w="120" w:type="dxa"/>
            </w:tcMar>
          </w:tcPr>
          <w:p>
            <w:pPr>
              <w:spacing w:before="0" w:after="20" w:line="240" w:lineRule="auto"/>
            </w:pPr>
            <w:r>
              <w:rPr>
                <w:b w:val="0"/>
                <w:sz w:val="22"/>
              </w:rPr>
              <w:t>简化为不直接建模同一状态内各读数之间的联动</w:t>
            </w:r>
          </w:p>
        </w:tc>
        <w:tc>
          <w:tcPr>
            <w:tcW w:type="dxa" w:w="4752"/>
            <w:vAlign w:val="center"/>
            <w:tcMar>
              <w:top w:w="60" w:type="dxa"/>
              <w:bottom w:w="60" w:type="dxa"/>
              <w:start w:w="120" w:type="dxa"/>
              <w:end w:w="120" w:type="dxa"/>
            </w:tcMar>
          </w:tcPr>
          <w:p>
            <w:pPr>
              <w:spacing w:before="0" w:after="20" w:line="240" w:lineRule="auto"/>
            </w:pPr>
            <w:r>
              <w:rPr>
                <w:b w:val="0"/>
                <w:sz w:val="22"/>
              </w:rPr>
              <w:t>对角协方差；不表示真实数据真的互不相关</w:t>
            </w:r>
          </w:p>
        </w:tc>
      </w:tr>
      <w:tr>
        <w:trPr>
          <w:cantSplit/>
        </w:trPr>
        <w:tc>
          <w:tcPr>
            <w:tcW w:type="dxa" w:w="4608"/>
            <w:vAlign w:val="center"/>
            <w:tcMar>
              <w:top w:w="60" w:type="dxa"/>
              <w:bottom w:w="60" w:type="dxa"/>
              <w:start w:w="120" w:type="dxa"/>
              <w:end w:w="120" w:type="dxa"/>
            </w:tcMar>
          </w:tcPr>
          <w:p>
            <w:pPr>
              <w:spacing w:before="0" w:after="20" w:line="240" w:lineRule="auto"/>
            </w:pPr>
            <w:r>
              <w:rPr>
                <w:b w:val="0"/>
                <w:sz w:val="22"/>
              </w:rPr>
              <w:t>先把不同单位的读数改成可比较的尺度</w:t>
            </w:r>
          </w:p>
        </w:tc>
        <w:tc>
          <w:tcPr>
            <w:tcW w:type="dxa" w:w="4752"/>
            <w:vAlign w:val="center"/>
            <w:tcMar>
              <w:top w:w="60" w:type="dxa"/>
              <w:bottom w:w="60" w:type="dxa"/>
              <w:start w:w="120" w:type="dxa"/>
              <w:end w:w="120" w:type="dxa"/>
            </w:tcMar>
          </w:tcPr>
          <w:p>
            <w:pPr>
              <w:spacing w:before="0" w:after="20" w:line="240" w:lineRule="auto"/>
            </w:pPr>
            <w:r>
              <w:rPr>
                <w:b w:val="0"/>
                <w:sz w:val="22"/>
              </w:rPr>
              <w:t>标准化；只用训练期均值和标准差确定换算</w:t>
            </w:r>
          </w:p>
        </w:tc>
      </w:tr>
      <w:tr>
        <w:trPr>
          <w:cantSplit/>
        </w:trPr>
        <w:tc>
          <w:tcPr>
            <w:tcW w:type="dxa" w:w="4608"/>
            <w:vAlign w:val="center"/>
            <w:tcMar>
              <w:top w:w="60" w:type="dxa"/>
              <w:bottom w:w="60" w:type="dxa"/>
              <w:start w:w="120" w:type="dxa"/>
              <w:end w:w="120" w:type="dxa"/>
            </w:tcMar>
          </w:tcPr>
          <w:p>
            <w:pPr>
              <w:spacing w:before="0" w:after="20" w:line="240" w:lineRule="auto"/>
            </w:pPr>
            <w:r>
              <w:rPr>
                <w:b w:val="0"/>
                <w:sz w:val="22"/>
              </w:rPr>
              <w:t>每来一天的新读数，就更新今天的判断</w:t>
            </w:r>
          </w:p>
        </w:tc>
        <w:tc>
          <w:tcPr>
            <w:tcW w:type="dxa" w:w="4752"/>
            <w:vAlign w:val="center"/>
            <w:tcMar>
              <w:top w:w="60" w:type="dxa"/>
              <w:bottom w:w="60" w:type="dxa"/>
              <w:start w:w="120" w:type="dxa"/>
              <w:end w:w="120" w:type="dxa"/>
            </w:tcMar>
          </w:tcPr>
          <w:p>
            <w:pPr>
              <w:spacing w:before="0" w:after="20" w:line="240" w:lineRule="auto"/>
            </w:pPr>
            <w:r>
              <w:rPr>
                <w:b w:val="0"/>
                <w:sz w:val="22"/>
              </w:rPr>
              <w:t>前向过滤；不使用未来数据回改过去判断</w:t>
            </w:r>
          </w:p>
        </w:tc>
      </w:tr>
      <w:tr>
        <w:trPr>
          <w:cantSplit/>
        </w:trPr>
        <w:tc>
          <w:tcPr>
            <w:tcW w:type="dxa" w:w="4608"/>
            <w:vAlign w:val="center"/>
            <w:tcMar>
              <w:top w:w="60" w:type="dxa"/>
              <w:bottom w:w="60" w:type="dxa"/>
              <w:start w:w="120" w:type="dxa"/>
              <w:end w:w="120" w:type="dxa"/>
            </w:tcMar>
          </w:tcPr>
          <w:p>
            <w:pPr>
              <w:spacing w:before="0" w:after="20" w:line="240" w:lineRule="auto"/>
            </w:pPr>
            <w:r>
              <w:rPr>
                <w:b w:val="0"/>
                <w:sz w:val="22"/>
              </w:rPr>
              <w:t>看一组参数对已有读数解释得有多像</w:t>
            </w:r>
          </w:p>
        </w:tc>
        <w:tc>
          <w:tcPr>
            <w:tcW w:type="dxa" w:w="4752"/>
            <w:vAlign w:val="center"/>
            <w:tcMar>
              <w:top w:w="60" w:type="dxa"/>
              <w:bottom w:w="60" w:type="dxa"/>
              <w:start w:w="120" w:type="dxa"/>
              <w:end w:w="120" w:type="dxa"/>
            </w:tcMar>
          </w:tcPr>
          <w:p>
            <w:pPr>
              <w:spacing w:before="0" w:after="20" w:line="240" w:lineRule="auto"/>
            </w:pPr>
            <w:r>
              <w:rPr>
                <w:b w:val="0"/>
                <w:sz w:val="22"/>
              </w:rPr>
              <w:t>似然；拟合分数，不是赚钱能力</w:t>
            </w:r>
          </w:p>
        </w:tc>
      </w:tr>
      <w:tr>
        <w:trPr>
          <w:cantSplit/>
        </w:trPr>
        <w:tc>
          <w:tcPr>
            <w:tcW w:type="dxa" w:w="4608"/>
            <w:vAlign w:val="center"/>
            <w:tcMar>
              <w:top w:w="60" w:type="dxa"/>
              <w:bottom w:w="60" w:type="dxa"/>
              <w:start w:w="120" w:type="dxa"/>
              <w:end w:w="120" w:type="dxa"/>
            </w:tcMar>
          </w:tcPr>
          <w:p>
            <w:pPr>
              <w:spacing w:before="0" w:after="20" w:line="240" w:lineRule="auto"/>
            </w:pPr>
            <w:r>
              <w:rPr>
                <w:b w:val="0"/>
                <w:sz w:val="22"/>
              </w:rPr>
              <w:t>学习更新的结果趋于稳定</w:t>
            </w:r>
          </w:p>
        </w:tc>
        <w:tc>
          <w:tcPr>
            <w:tcW w:type="dxa" w:w="4752"/>
            <w:vAlign w:val="center"/>
            <w:tcMar>
              <w:top w:w="60" w:type="dxa"/>
              <w:bottom w:w="60" w:type="dxa"/>
              <w:start w:w="120" w:type="dxa"/>
              <w:end w:w="120" w:type="dxa"/>
            </w:tcMar>
          </w:tcPr>
          <w:p>
            <w:pPr>
              <w:spacing w:before="0" w:after="20" w:line="240" w:lineRule="auto"/>
            </w:pPr>
            <w:r>
              <w:rPr>
                <w:b w:val="0"/>
                <w:sz w:val="22"/>
              </w:rPr>
              <w:t>收敛；程序标志必须配合实际变化检查</w:t>
            </w:r>
          </w:p>
        </w:tc>
      </w:tr>
    </w:tbl>
    <w:p>
      <w:r>
        <w:t>举一个只用于理解的数：假设低波动状态下一天仍是低波动的概率是 0.9，在简单固定转移设定下，平均持续时间约是 1÷(1−0.9)＝10 天。这个叫预期状态持续期，不是保证每次都恰好持续 10 天。</w:t>
      </w:r>
    </w:p>
    <w:p>
      <w:r>
        <w:t>本次最短预期持续期约 12.89 日，但 10 次拟合最后一步似然略降。我们记录这些问题，并且用固定 85% 上限对照来判断实际作用；不能用“状态看起来更稳定”替代“账户更好”的证据。</w:t>
      </w:r>
    </w:p>
    <w:p>
      <w:bookmarkStart w:id="34" w:name="lesson_34"/>
      <w:pPr>
        <w:pStyle w:val="Heading1"/>
        <w:pageBreakBefore/>
      </w:pPr>
      <w:r>
        <w:t>34  理解自测：能算出来，才更容易说出来</w:t>
      </w:r>
      <w:bookmarkEnd w:id="34"/>
    </w:p>
    <w:p>
      <w:pPr>
        <w:pStyle w:val="Heading2"/>
      </w:pPr>
      <w:r>
        <w:t>先遮住下面的答案，自己做六道小题</w:t>
      </w:r>
    </w:p>
    <w:p>
      <w:r>
        <w:t>题 A：10000 元买 100 股，每股 10 元，暂不算费用。股票涨到 11 元但没卖，账户总共多少？为什么不是只剩 9000？</w:t>
      </w:r>
    </w:p>
    <w:p>
      <w:r>
        <w:t>题 B：10 次交易里 6 次各赚 1 元，4 次各亏 3 元。命中率多少？总共赚钱了吗？</w:t>
      </w:r>
    </w:p>
    <w:p>
      <w:r>
        <w:t>题 C：100 元先变 200 元，后来变 110 元。相对最初收益多少？相对高点回撤多少？</w:t>
      </w:r>
    </w:p>
    <w:p>
      <w:r>
        <w:t>题 D：公司 8 月公布一份属于 6 月的报表。能把里面的新数字放到 6 月的选股输入吗？为什么？</w:t>
      </w:r>
    </w:p>
    <w:p>
      <w:r>
        <w:t>题 E：100 股价格从 10 元变 9 元，同时每股 1 元现金已到账，暂不算税费。只看价格会误判什么？</w:t>
      </w:r>
    </w:p>
    <w:p>
      <w:r>
        <w:t>题 F：日线参考订单完成股数只有 67.53%。能否把 +64.47% 乘 67.53%，就称为严格分钟收益？</w:t>
      </w:r>
    </w:p>
    <w:p>
      <w:pPr>
        <w:pStyle w:val="Heading2"/>
      </w:pPr>
      <w:r>
        <w:t>答案与原因</w:t>
      </w:r>
    </w:p>
    <w:p>
      <w:r>
        <w:t>A：9000 元现金＋1100 元股票＝10100 元。买股票是资产形式转换，不是资产凭空消失。</w:t>
      </w:r>
    </w:p>
    <w:p>
      <w:r>
        <w:t>B：命中率 60%，但净额 6−12＝−6 元。次数、赚亏幅度和费用要分开。</w:t>
      </w:r>
    </w:p>
    <w:p>
      <w:r>
        <w:t>C：相对最初赚 10%；从高点跌了 45%。两个比例的分母不同，所以可以同时成立。</w:t>
      </w:r>
    </w:p>
    <w:p>
      <w:r>
        <w:t>D：不能仅凭报告期回填，6 月时还不知道 8 月才发布的新消息。应确认首次可用时间以及历史修订。</w:t>
      </w:r>
    </w:p>
    <w:p>
      <w:r>
        <w:t>E：只看价格像亏了 100 元；实际是 900 元股票加 100 元现金，例子中总价值未因这笔分红减少。真实情况还需核实到账日和税费。</w:t>
      </w:r>
    </w:p>
    <w:p>
      <w:r>
        <w:t>F：不能。未成交后现金、持仓、卖出顺序与下一笔买入会变化，必须重新跑联动账户。</w:t>
      </w:r>
    </w:p>
    <w:p>
      <w:r>
        <w:rPr>
          <w:b/>
        </w:rPr>
        <w:t>停一下，试着解释：</w:t>
      </w:r>
      <w:r>
        <w:t>最后用两分钟复述：项目目标、一个已经完成的改进、一个没有改善的结果、一个最需要补的资料。若这四件事能讲清，汇报已经有骨架。</w:t>
      </w:r>
    </w:p>
    <w:p>
      <w:bookmarkStart w:id="35" w:name="lesson_35"/>
      <w:pPr>
        <w:pStyle w:val="Heading1"/>
        <w:pageBreakBefore/>
      </w:pPr>
      <w:r>
        <w:t>35  在哪里核对事实：把讲法和证据对应起来</w:t>
      </w:r>
      <w:bookmarkEnd w:id="35"/>
    </w:p>
    <w:p>
      <w:r>
        <w:t>这本是学习讲义，旧 Word 是专业结果报告，两者配合使用。实验数字仍来自 2026-09-30 固定版本；10 月 2 日只重新检查服务器并解释已有工作，没有重新训练、改交易参数或替换旧成绩。</w:t>
      </w:r>
    </w:p>
    <w:tbl>
      <w:tblPr>
        <w:tblStyle w:val="TableGrid"/>
        <w:tblW w:type="dxa" w:w="9360"/>
        <w:jc w:val="left"/>
        <w:tblLayout w:type="fixed"/>
        <w:tblLook w:firstColumn="1" w:firstRow="1" w:lastColumn="0" w:lastRow="0" w:noHBand="0" w:noVBand="1" w:val="04A0"/>
        <w:tblInd w:type="dxa" w:w="120"/>
      </w:tblPr>
      <w:tblGrid>
        <w:gridCol w:w="3096"/>
        <w:gridCol w:w="6264"/>
      </w:tblGrid>
      <w:tr>
        <w:trPr>
          <w:cantSplit/>
          <w:tblHeader/>
        </w:trPr>
        <w:tc>
          <w:tcPr>
            <w:tcW w:type="dxa" w:w="3096"/>
            <w:vAlign w:val="center"/>
            <w:shd w:fill="F1F5F7"/>
            <w:tcMar>
              <w:top w:w="60" w:type="dxa"/>
              <w:bottom w:w="60" w:type="dxa"/>
              <w:start w:w="120" w:type="dxa"/>
              <w:end w:w="120" w:type="dxa"/>
            </w:tcMar>
          </w:tcPr>
          <w:p>
            <w:pPr>
              <w:keepNext/>
              <w:spacing w:before="0" w:after="20" w:line="240" w:lineRule="auto"/>
            </w:pPr>
            <w:r>
              <w:rPr>
                <w:b/>
                <w:sz w:val="22"/>
              </w:rPr>
              <w:t>你要核对什么</w:t>
            </w:r>
          </w:p>
        </w:tc>
        <w:tc>
          <w:tcPr>
            <w:tcW w:type="dxa" w:w="6264"/>
            <w:vAlign w:val="center"/>
            <w:shd w:fill="F1F5F7"/>
            <w:tcMar>
              <w:top w:w="60" w:type="dxa"/>
              <w:bottom w:w="60" w:type="dxa"/>
              <w:start w:w="120" w:type="dxa"/>
              <w:end w:w="120" w:type="dxa"/>
            </w:tcMar>
          </w:tcPr>
          <w:p>
            <w:pPr>
              <w:keepNext/>
              <w:spacing w:before="0" w:after="20" w:line="240" w:lineRule="auto"/>
            </w:pPr>
            <w:r>
              <w:rPr>
                <w:b/>
                <w:sz w:val="22"/>
              </w:rPr>
              <w:t>工作区相对位置</w:t>
            </w:r>
          </w:p>
        </w:tc>
      </w:tr>
      <w:tr>
        <w:trPr>
          <w:cantSplit/>
        </w:trPr>
        <w:tc>
          <w:tcPr>
            <w:tcW w:type="dxa" w:w="3096"/>
            <w:vAlign w:val="center"/>
            <w:tcMar>
              <w:top w:w="60" w:type="dxa"/>
              <w:bottom w:w="60" w:type="dxa"/>
              <w:start w:w="120" w:type="dxa"/>
              <w:end w:w="120" w:type="dxa"/>
            </w:tcMar>
          </w:tcPr>
          <w:p>
            <w:pPr>
              <w:spacing w:before="0" w:after="20" w:line="240" w:lineRule="auto"/>
            </w:pPr>
            <w:r>
              <w:rPr>
                <w:b w:val="0"/>
                <w:sz w:val="22"/>
              </w:rPr>
              <w:t>本轮程序与运行步骤</w:t>
            </w:r>
          </w:p>
        </w:tc>
        <w:tc>
          <w:tcPr>
            <w:tcW w:type="dxa" w:w="6264"/>
            <w:vAlign w:val="center"/>
            <w:tcMar>
              <w:top w:w="60" w:type="dxa"/>
              <w:bottom w:w="60" w:type="dxa"/>
              <w:start w:w="120" w:type="dxa"/>
              <w:end w:w="120" w:type="dxa"/>
            </w:tcMar>
          </w:tcPr>
          <w:p>
            <w:pPr>
              <w:spacing w:before="0" w:after="20" w:line="240" w:lineRule="auto"/>
            </w:pPr>
            <w:r>
              <w:rPr>
                <w:b w:val="0"/>
                <w:sz w:val="22"/>
              </w:rPr>
              <w:t>tools/research_20260930/README.md</w:t>
            </w:r>
          </w:p>
        </w:tc>
      </w:tr>
      <w:tr>
        <w:trPr>
          <w:cantSplit/>
        </w:trPr>
        <w:tc>
          <w:tcPr>
            <w:tcW w:type="dxa" w:w="3096"/>
            <w:vAlign w:val="center"/>
            <w:tcMar>
              <w:top w:w="60" w:type="dxa"/>
              <w:bottom w:w="60" w:type="dxa"/>
              <w:start w:w="120" w:type="dxa"/>
              <w:end w:w="120" w:type="dxa"/>
            </w:tcMar>
          </w:tcPr>
          <w:p>
            <w:pPr>
              <w:spacing w:before="0" w:after="20" w:line="240" w:lineRule="auto"/>
            </w:pPr>
            <w:r>
              <w:rPr>
                <w:b w:val="0"/>
                <w:sz w:val="22"/>
              </w:rPr>
              <w:t>实验统一结果</w:t>
            </w:r>
          </w:p>
        </w:tc>
        <w:tc>
          <w:tcPr>
            <w:tcW w:type="dxa" w:w="6264"/>
            <w:vAlign w:val="center"/>
            <w:tcMar>
              <w:top w:w="60" w:type="dxa"/>
              <w:bottom w:w="60" w:type="dxa"/>
              <w:start w:w="120" w:type="dxa"/>
              <w:end w:w="120" w:type="dxa"/>
            </w:tcMar>
          </w:tcPr>
          <w:p>
            <w:pPr>
              <w:spacing w:before="0" w:after="20" w:line="240" w:lineRule="auto"/>
            </w:pPr>
            <w:r>
              <w:rPr>
                <w:b w:val="0"/>
                <w:sz w:val="22"/>
              </w:rPr>
              <w:t>training_runs/teacher9_20260930/final_summary.json</w:t>
            </w:r>
          </w:p>
        </w:tc>
      </w:tr>
      <w:tr>
        <w:trPr>
          <w:cantSplit/>
        </w:trPr>
        <w:tc>
          <w:tcPr>
            <w:tcW w:type="dxa" w:w="3096"/>
            <w:vAlign w:val="center"/>
            <w:tcMar>
              <w:top w:w="60" w:type="dxa"/>
              <w:bottom w:w="60" w:type="dxa"/>
              <w:start w:w="120" w:type="dxa"/>
              <w:end w:w="120" w:type="dxa"/>
            </w:tcMar>
          </w:tcPr>
          <w:p>
            <w:pPr>
              <w:spacing w:before="0" w:after="20" w:line="240" w:lineRule="auto"/>
            </w:pPr>
            <w:r>
              <w:rPr>
                <w:b w:val="0"/>
                <w:sz w:val="22"/>
              </w:rPr>
              <w:t>测试与输出检查</w:t>
            </w:r>
          </w:p>
        </w:tc>
        <w:tc>
          <w:tcPr>
            <w:tcW w:type="dxa" w:w="6264"/>
            <w:vAlign w:val="center"/>
            <w:tcMar>
              <w:top w:w="60" w:type="dxa"/>
              <w:bottom w:w="60" w:type="dxa"/>
              <w:start w:w="120" w:type="dxa"/>
              <w:end w:w="120" w:type="dxa"/>
            </w:tcMar>
          </w:tcPr>
          <w:p>
            <w:pPr>
              <w:spacing w:before="0" w:after="20" w:line="240" w:lineRule="auto"/>
            </w:pPr>
            <w:r>
              <w:rPr>
                <w:b w:val="0"/>
                <w:sz w:val="22"/>
              </w:rPr>
              <w:t>同目录 test_results.json、output_verification.json</w:t>
            </w:r>
          </w:p>
        </w:tc>
      </w:tr>
      <w:tr>
        <w:trPr>
          <w:cantSplit/>
        </w:trPr>
        <w:tc>
          <w:tcPr>
            <w:tcW w:type="dxa" w:w="3096"/>
            <w:vAlign w:val="center"/>
            <w:tcMar>
              <w:top w:w="60" w:type="dxa"/>
              <w:bottom w:w="60" w:type="dxa"/>
              <w:start w:w="120" w:type="dxa"/>
              <w:end w:w="120" w:type="dxa"/>
            </w:tcMar>
          </w:tcPr>
          <w:p>
            <w:pPr>
              <w:spacing w:before="0" w:after="20" w:line="240" w:lineRule="auto"/>
            </w:pPr>
            <w:r>
              <w:rPr>
                <w:b w:val="0"/>
                <w:sz w:val="22"/>
              </w:rPr>
              <w:t>每季度的模型与因子名单</w:t>
            </w:r>
          </w:p>
        </w:tc>
        <w:tc>
          <w:tcPr>
            <w:tcW w:type="dxa" w:w="6264"/>
            <w:vAlign w:val="center"/>
            <w:tcMar>
              <w:top w:w="60" w:type="dxa"/>
              <w:bottom w:w="60" w:type="dxa"/>
              <w:start w:w="120" w:type="dxa"/>
              <w:end w:w="120" w:type="dxa"/>
            </w:tcMar>
          </w:tcPr>
          <w:p>
            <w:pPr>
              <w:spacing w:before="0" w:after="20" w:line="240" w:lineRule="auto"/>
            </w:pPr>
            <w:r>
              <w:rPr>
                <w:b w:val="0"/>
                <w:sz w:val="22"/>
              </w:rPr>
              <w:t>同目录 bj/、shsz/；各季度子目录</w:t>
            </w:r>
          </w:p>
        </w:tc>
      </w:tr>
      <w:tr>
        <w:trPr>
          <w:cantSplit/>
        </w:trPr>
        <w:tc>
          <w:tcPr>
            <w:tcW w:type="dxa" w:w="3096"/>
            <w:vAlign w:val="center"/>
            <w:tcMar>
              <w:top w:w="60" w:type="dxa"/>
              <w:bottom w:w="60" w:type="dxa"/>
              <w:start w:w="120" w:type="dxa"/>
              <w:end w:w="120" w:type="dxa"/>
            </w:tcMar>
          </w:tcPr>
          <w:p>
            <w:pPr>
              <w:spacing w:before="0" w:after="20" w:line="240" w:lineRule="auto"/>
            </w:pPr>
            <w:r>
              <w:rPr>
                <w:b w:val="0"/>
                <w:sz w:val="22"/>
              </w:rPr>
              <w:t>资金与成交细节</w:t>
            </w:r>
          </w:p>
        </w:tc>
        <w:tc>
          <w:tcPr>
            <w:tcW w:type="dxa" w:w="6264"/>
            <w:vAlign w:val="center"/>
            <w:tcMar>
              <w:top w:w="60" w:type="dxa"/>
              <w:bottom w:w="60" w:type="dxa"/>
              <w:start w:w="120" w:type="dxa"/>
              <w:end w:w="120" w:type="dxa"/>
            </w:tcMar>
          </w:tcPr>
          <w:p>
            <w:pPr>
              <w:spacing w:before="0" w:after="20" w:line="240" w:lineRule="auto"/>
            </w:pPr>
            <w:r>
              <w:rPr>
                <w:b w:val="0"/>
                <w:sz w:val="22"/>
              </w:rPr>
              <w:t>同目录 *_account.csv、*_orders.csv、*_trades.csv</w:t>
            </w:r>
          </w:p>
        </w:tc>
      </w:tr>
      <w:tr>
        <w:trPr>
          <w:cantSplit/>
        </w:trPr>
        <w:tc>
          <w:tcPr>
            <w:tcW w:type="dxa" w:w="3096"/>
            <w:vAlign w:val="center"/>
            <w:tcMar>
              <w:top w:w="60" w:type="dxa"/>
              <w:bottom w:w="60" w:type="dxa"/>
              <w:start w:w="120" w:type="dxa"/>
              <w:end w:w="120" w:type="dxa"/>
            </w:tcMar>
          </w:tcPr>
          <w:p>
            <w:pPr>
              <w:spacing w:before="0" w:after="20" w:line="240" w:lineRule="auto"/>
            </w:pPr>
            <w:r>
              <w:rPr>
                <w:b w:val="0"/>
                <w:sz w:val="22"/>
              </w:rPr>
              <w:t>最新服务器核查证据</w:t>
            </w:r>
          </w:p>
        </w:tc>
        <w:tc>
          <w:tcPr>
            <w:tcW w:type="dxa" w:w="6264"/>
            <w:vAlign w:val="center"/>
            <w:tcMar>
              <w:top w:w="60" w:type="dxa"/>
              <w:bottom w:w="60" w:type="dxa"/>
              <w:start w:w="120" w:type="dxa"/>
              <w:end w:w="120" w:type="dxa"/>
            </w:tcMar>
          </w:tcPr>
          <w:p>
            <w:pPr>
              <w:spacing w:before="0" w:after="20" w:line="240" w:lineRule="auto"/>
            </w:pPr>
            <w:r>
              <w:rPr>
                <w:b w:val="0"/>
                <w:sz w:val="22"/>
              </w:rPr>
              <w:t>training_data/audit_20261002/ 中三个审计 JSON</w:t>
            </w:r>
          </w:p>
        </w:tc>
      </w:tr>
      <w:tr>
        <w:trPr>
          <w:cantSplit/>
        </w:trPr>
        <w:tc>
          <w:tcPr>
            <w:tcW w:type="dxa" w:w="3096"/>
            <w:vAlign w:val="center"/>
            <w:tcMar>
              <w:top w:w="60" w:type="dxa"/>
              <w:bottom w:w="60" w:type="dxa"/>
              <w:start w:w="120" w:type="dxa"/>
              <w:end w:w="120" w:type="dxa"/>
            </w:tcMar>
          </w:tcPr>
          <w:p>
            <w:pPr>
              <w:spacing w:before="0" w:after="20" w:line="240" w:lineRule="auto"/>
            </w:pPr>
            <w:r>
              <w:rPr>
                <w:b w:val="0"/>
                <w:sz w:val="22"/>
              </w:rPr>
              <w:t>行情缺口与已到位因子的精确路径</w:t>
            </w:r>
          </w:p>
        </w:tc>
        <w:tc>
          <w:tcPr>
            <w:tcW w:type="dxa" w:w="6264"/>
            <w:vAlign w:val="center"/>
            <w:tcMar>
              <w:top w:w="60" w:type="dxa"/>
              <w:bottom w:w="60" w:type="dxa"/>
              <w:start w:w="120" w:type="dxa"/>
              <w:end w:w="120" w:type="dxa"/>
            </w:tcMar>
          </w:tcPr>
          <w:p>
            <w:pPr>
              <w:spacing w:before="0" w:after="20" w:line="240" w:lineRule="auto"/>
            </w:pPr>
            <w:r>
              <w:rPr>
                <w:b w:val="0"/>
                <w:sz w:val="22"/>
              </w:rPr>
              <w:t>学习笔记/服务器数据核查_20261002/ 中逐路径文本清单</w:t>
            </w:r>
          </w:p>
        </w:tc>
      </w:tr>
      <w:tr>
        <w:trPr>
          <w:cantSplit/>
        </w:trPr>
        <w:tc>
          <w:tcPr>
            <w:tcW w:type="dxa" w:w="3096"/>
            <w:vAlign w:val="center"/>
            <w:tcMar>
              <w:top w:w="60" w:type="dxa"/>
              <w:bottom w:w="60" w:type="dxa"/>
              <w:start w:w="120" w:type="dxa"/>
              <w:end w:w="120" w:type="dxa"/>
            </w:tcMar>
          </w:tcPr>
          <w:p>
            <w:pPr>
              <w:spacing w:before="0" w:after="20" w:line="240" w:lineRule="auto"/>
            </w:pPr>
            <w:r>
              <w:rPr>
                <w:b w:val="0"/>
                <w:sz w:val="22"/>
              </w:rPr>
              <w:t>旧专业报告与本讲义</w:t>
            </w:r>
          </w:p>
        </w:tc>
        <w:tc>
          <w:tcPr>
            <w:tcW w:type="dxa" w:w="6264"/>
            <w:vAlign w:val="center"/>
            <w:tcMar>
              <w:top w:w="60" w:type="dxa"/>
              <w:bottom w:w="60" w:type="dxa"/>
              <w:start w:w="120" w:type="dxa"/>
              <w:end w:w="120" w:type="dxa"/>
            </w:tcMar>
          </w:tcPr>
          <w:p>
            <w:pPr>
              <w:spacing w:before="0" w:after="20" w:line="240" w:lineRule="auto"/>
            </w:pPr>
            <w:r>
              <w:rPr>
                <w:b w:val="0"/>
                <w:sz w:val="22"/>
              </w:rPr>
              <w:t>学习笔记/老师意见实施_20260930/；学习笔记/从零读懂项目_20261002/</w:t>
            </w:r>
          </w:p>
        </w:tc>
      </w:tr>
    </w:tbl>
    <w:p>
      <w:pPr>
        <w:pStyle w:val="Heading2"/>
      </w:pPr>
      <w:r>
        <w:t>外部资料只用于核对概念和规则</w:t>
      </w:r>
    </w:p>
    <w:p>
      <w:r>
        <w:t>股票基本概念参考 Investor.gov 的 Stocks 页面；买入当日不得卖出等具体北交所规则，以交易所正式规则及适用日期为准。当前研究只使用简化限制，没有完整复刻全部规则。</w:t>
      </w:r>
    </w:p>
    <w:p>
      <w:r>
        <w:t>国庆日期依据上交所 2026 年中秋节、国庆节休市公告。vn.py 的能力依据官方组合策略文档；社区文档与实际交付商业版不能画等号。原实验中的其他数值来自本地输出，不来自网页。</w:t>
      </w:r>
    </w:p>
    <w:p>
      <w:pPr>
        <w:spacing w:after="80"/>
      </w:pPr>
      <w:hyperlink r:id="rId11">
        <w:r>
          <w:rPr>
            <w:color w:val="22577A"/>
            <w:u w:val="single"/>
          </w:rPr>
          <w:t>股票基本概念</w:t>
        </w:r>
      </w:hyperlink>
    </w:p>
    <w:p>
      <w:pPr>
        <w:spacing w:after="80"/>
      </w:pPr>
      <w:hyperlink r:id="rId12">
        <w:r>
          <w:rPr>
            <w:color w:val="22577A"/>
            <w:u w:val="single"/>
          </w:rPr>
          <w:t>北交所交易规则</w:t>
        </w:r>
      </w:hyperlink>
    </w:p>
    <w:p>
      <w:pPr>
        <w:spacing w:after="80"/>
      </w:pPr>
      <w:hyperlink r:id="rId13">
        <w:r>
          <w:rPr>
            <w:color w:val="22577A"/>
            <w:u w:val="single"/>
          </w:rPr>
          <w:t>2026 年国庆休市公告</w:t>
        </w:r>
      </w:hyperlink>
    </w:p>
    <w:p>
      <w:pPr>
        <w:spacing w:after="80"/>
      </w:pPr>
      <w:hyperlink r:id="rId14">
        <w:r>
          <w:rPr>
            <w:color w:val="22577A"/>
            <w:u w:val="single"/>
          </w:rPr>
          <w:t>vn.py 官方组合策略文档</w:t>
        </w:r>
      </w:hyperlink>
    </w:p>
    <w:p>
      <w:r>
        <w:t>本讲义里的例子用于解释逻辑，不是买卖建议。真正掌握一个术语的标准，是你能先不用术语讲清它，再说明它在项目里如何计算或使用，以及目前还有什么不能保证。</w:t>
      </w:r>
    </w:p>
    <w:sectPr w:rsidR="00FC693F" w:rsidRPr="0006063C" w:rsidSect="00034616">
      <w:headerReference w:type="default" r:id="rId9"/>
      <w:footerReference w:type="default" r:id="rId10"/>
      <w:pgSz w:w="12240" w:h="15840"/>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582"/>
        <w:sz w:val="18"/>
      </w:rPr>
      <w:t xml:space="preserve">先懂例子，再会术语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9E1E6" w:space="6"/>
      </w:pBdr>
    </w:pPr>
    <w:r>
      <w:rPr>
        <w:color w:val="647582"/>
        <w:sz w:val="18"/>
      </w:rPr>
      <w:t>从零读懂量化选股项目  ·  学习讲义  ·  2026-10-02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0" w:lineRule="auto" w:before="0" w:after="80"/>
    </w:pPr>
    <w:rPr>
      <w:rFonts w:ascii="Arial" w:hAnsi="Arial" w:eastAsia="Microsoft YaHei"/>
      <w:b w:val="0"/>
      <w:i w:val="0"/>
      <w:color w:val="25344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160" w:line="240" w:lineRule="auto"/>
      <w:outlineLvl w:val="0"/>
    </w:pPr>
    <w:rPr>
      <w:rFonts w:asciiTheme="majorHAnsi" w:eastAsiaTheme="majorEastAsia" w:hAnsiTheme="majorHAnsi" w:cstheme="majorBidi" w:ascii="Arial" w:hAnsi="Arial" w:eastAsia="Microsoft YaHei"/>
      <w:b/>
      <w:bCs/>
      <w:i w:val="0"/>
      <w:color w:val="22577A"/>
      <w:sz w:val="32"/>
      <w:szCs w:val="28"/>
    </w:rPr>
  </w:style>
  <w:style w:type="paragraph" w:styleId="Heading2">
    <w:name w:val="heading 2"/>
    <w:basedOn w:val="Normal"/>
    <w:next w:val="Normal"/>
    <w:link w:val="Heading2Char"/>
    <w:uiPriority w:val="9"/>
    <w:unhideWhenUsed/>
    <w:qFormat/>
    <w:rsid w:val="00FC693F"/>
    <w:pPr>
      <w:keepNext/>
      <w:keepLines/>
      <w:widowControl/>
      <w:spacing w:before="120" w:after="60" w:line="240" w:lineRule="auto"/>
      <w:outlineLvl w:val="1"/>
    </w:pPr>
    <w:rPr>
      <w:rFonts w:asciiTheme="majorHAnsi" w:eastAsiaTheme="majorEastAsia" w:hAnsiTheme="majorHAnsi" w:cstheme="majorBidi" w:ascii="Arial" w:hAnsi="Arial" w:eastAsia="Microsoft YaHei"/>
      <w:b/>
      <w:bCs/>
      <w:i w:val="0"/>
      <w:color w:val="2257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80" w:line="240" w:lineRule="auto" w:before="0"/>
      <w:contextualSpacing/>
    </w:pPr>
    <w:rPr>
      <w:rFonts w:asciiTheme="majorHAnsi" w:eastAsiaTheme="majorEastAsia" w:hAnsiTheme="majorHAnsi" w:cstheme="majorBidi" w:ascii="Arial" w:hAnsi="Arial" w:eastAsia="Microsoft YaHei"/>
      <w:b/>
      <w:i w:val="0"/>
      <w:color w:val="22577A"/>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240" w:lineRule="auto" w:before="0" w:after="80"/>
    </w:pPr>
    <w:rPr>
      <w:rFonts w:asciiTheme="majorHAnsi" w:eastAsiaTheme="majorEastAsia" w:hAnsiTheme="majorHAnsi" w:cstheme="majorBidi" w:ascii="Arial" w:hAnsi="Arial" w:eastAsia="Microsoft YaHei"/>
      <w:b w:val="0"/>
      <w:i w:val="0"/>
      <w:iCs/>
      <w:color w:val="647582"/>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spacing w:line="240" w:lineRule="auto" w:before="0" w:after="80"/>
      <w:ind w:left="144" w:right="0"/>
    </w:pPr>
    <w:rPr>
      <w:rFonts w:ascii="Arial" w:hAnsi="Arial" w:eastAsia="Microsoft YaHei"/>
      <w:b w:val="0"/>
      <w:i w:val="0"/>
      <w:iCs/>
      <w:color w:val="22577A"/>
      <w:sz w:val="24"/>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before="0" w:after="80"/>
    </w:pPr>
    <w:rPr>
      <w:rFonts w:ascii="Arial" w:hAnsi="Arial" w:eastAsia="Microsoft YaHei"/>
      <w:b w:val="0"/>
      <w:bCs/>
      <w:i w:val="0"/>
      <w:color w:val="647582"/>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investor.gov/introduction-investing/investing-basics/investment-products/stocks" TargetMode="External"/><Relationship Id="rId12" Type="http://schemas.openxmlformats.org/officeDocument/2006/relationships/hyperlink" Target="https://www.bse.cn/jygl_list/200028217.html" TargetMode="External"/><Relationship Id="rId13" Type="http://schemas.openxmlformats.org/officeDocument/2006/relationships/hyperlink" Target="https://www.sse.com.cn/disclosure/announcement/general/c/c_20260915_10832273.shtml" TargetMode="External"/><Relationship Id="rId14" Type="http://schemas.openxmlformats.org/officeDocument/2006/relationships/hyperlink" Target="https://www.vnpy.com/docs/cn/community/app/portfolio_strateg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从零读懂量化选股项目：九项建议、实际结果与汇报准备</dc:title>
  <dc:subject>先举例，再介绍术语，最后核对本项目证据</dc:subject>
  <dc:creator>项目学习笔记</dc:creator>
  <cp:keywords/>
  <dc:description>generated by python-docx</dc:description>
  <cp:lastModifiedBy/>
  <cp:revision>1</cp:revision>
  <dcterms:created xsi:type="dcterms:W3CDTF">2013-12-23T23:15:00Z</dcterms:created>
  <dcterms:modified xsi:type="dcterms:W3CDTF">2013-12-23T23:15:00Z</dcterms:modified>
  <cp:category/>
</cp:coreProperties>
</file>